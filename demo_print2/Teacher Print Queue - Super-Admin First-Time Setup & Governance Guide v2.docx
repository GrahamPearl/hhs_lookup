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56BF" w14:textId="77777777" w:rsidR="00126B46" w:rsidRPr="00424EE8" w:rsidRDefault="00000000">
      <w:pPr>
        <w:jc w:val="center"/>
      </w:pPr>
      <w:r w:rsidRPr="00424EE8">
        <w:rPr>
          <w:b/>
          <w:sz w:val="36"/>
        </w:rPr>
        <w:t>Teacher Print Queue — Super‑Admin First‑Time Setup &amp; Governance Guide</w:t>
      </w:r>
    </w:p>
    <w:p w14:paraId="3907DEB7" w14:textId="36F7F691" w:rsidR="00126B46" w:rsidRPr="00424EE8" w:rsidRDefault="00000000">
      <w:pPr>
        <w:jc w:val="center"/>
      </w:pPr>
      <w:r w:rsidRPr="00424EE8">
        <w:t>Version: v</w:t>
      </w:r>
      <w:r w:rsidR="00497769" w:rsidRPr="00424EE8">
        <w:t>2</w:t>
      </w:r>
      <w:r w:rsidRPr="00424EE8">
        <w:t xml:space="preserve"> (project files: index.html + app.js)</w:t>
      </w:r>
    </w:p>
    <w:p w14:paraId="7DF7D9BC" w14:textId="77777777" w:rsidR="00126B46" w:rsidRPr="00424EE8" w:rsidRDefault="00126B46"/>
    <w:p w14:paraId="2868F789" w14:textId="77777777" w:rsidR="00126B46" w:rsidRPr="00424EE8" w:rsidRDefault="00000000">
      <w:pPr>
        <w:pStyle w:val="Heading1"/>
      </w:pPr>
      <w:r w:rsidRPr="00424EE8">
        <w:t>Purpose (for Super‑Admin)</w:t>
      </w:r>
    </w:p>
    <w:p w14:paraId="5DED0E85" w14:textId="0E78282D" w:rsidR="00126B46" w:rsidRPr="00424EE8" w:rsidRDefault="00000000">
      <w:r w:rsidRPr="00424EE8">
        <w:t xml:space="preserve">This guide provides a first‑time setup checklist with step‑by‑step instructions, recommended governance rules, and an explanation of the built‑in reporting/analytics tools so the Super‑Admin can run the print queue consistently and </w:t>
      </w:r>
      <w:r w:rsidR="00424EE8" w:rsidRPr="00424EE8">
        <w:t>auditable</w:t>
      </w:r>
      <w:r w:rsidRPr="00424EE8">
        <w:t>.</w:t>
      </w:r>
    </w:p>
    <w:p w14:paraId="6A52F6A8" w14:textId="77777777" w:rsidR="00126B46" w:rsidRPr="00424EE8" w:rsidRDefault="00000000">
      <w:pPr>
        <w:pStyle w:val="Heading1"/>
      </w:pPr>
      <w:r w:rsidRPr="00424EE8">
        <w:t>What the System Is (high level)</w:t>
      </w:r>
    </w:p>
    <w:p w14:paraId="0BCD6BEB" w14:textId="77777777" w:rsidR="00126B46" w:rsidRPr="00424EE8" w:rsidRDefault="00000000">
      <w:pPr>
        <w:pStyle w:val="ListBullet"/>
      </w:pPr>
      <w:r w:rsidRPr="00424EE8">
        <w:t>Single‑page browser app with Teacher View, Admin View, and Super‑Admin controls.</w:t>
      </w:r>
    </w:p>
    <w:p w14:paraId="62B1C486" w14:textId="77777777" w:rsidR="00126B46" w:rsidRPr="00424EE8" w:rsidRDefault="00000000">
      <w:pPr>
        <w:pStyle w:val="ListBullet"/>
      </w:pPr>
      <w:r w:rsidRPr="00424EE8">
        <w:t xml:space="preserve">Primary storage is the browser’s </w:t>
      </w:r>
      <w:proofErr w:type="spellStart"/>
      <w:r w:rsidRPr="00424EE8">
        <w:t>localStorage</w:t>
      </w:r>
      <w:proofErr w:type="spellEnd"/>
      <w:r w:rsidRPr="00424EE8">
        <w:t xml:space="preserve"> (jobs, settings, notes, logs, grade labels, admin access map).</w:t>
      </w:r>
    </w:p>
    <w:p w14:paraId="58CD44AF" w14:textId="77777777" w:rsidR="00126B46" w:rsidRPr="00424EE8" w:rsidRDefault="00000000">
      <w:pPr>
        <w:pStyle w:val="ListBullet"/>
      </w:pPr>
      <w:r w:rsidRPr="00424EE8">
        <w:t>Admin login reads credentials from a local server file (</w:t>
      </w:r>
      <w:proofErr w:type="spellStart"/>
      <w:r w:rsidRPr="00424EE8">
        <w:t>admin.env</w:t>
      </w:r>
      <w:proofErr w:type="spellEnd"/>
      <w:r w:rsidRPr="00424EE8">
        <w:t>).</w:t>
      </w:r>
    </w:p>
    <w:p w14:paraId="55D0DF04" w14:textId="77777777" w:rsidR="00126B46" w:rsidRPr="00424EE8" w:rsidRDefault="00000000">
      <w:pPr>
        <w:pStyle w:val="ListBullet"/>
      </w:pPr>
      <w:r w:rsidRPr="00424EE8">
        <w:t>Optional Microsoft sign‑in (MSAL) enables direct email sending via Microsoft Graph; otherwise “mailto:” is used.</w:t>
      </w:r>
    </w:p>
    <w:p w14:paraId="49087671" w14:textId="77777777" w:rsidR="00126B46" w:rsidRPr="00424EE8" w:rsidRDefault="00000000">
      <w:pPr>
        <w:pStyle w:val="ListBullet"/>
      </w:pPr>
      <w:r w:rsidRPr="00424EE8">
        <w:t>Cross‑tab “live” refresh relies on the browser storage event (open in more than one tab for sync).</w:t>
      </w:r>
    </w:p>
    <w:p w14:paraId="64B4ACA8" w14:textId="77777777" w:rsidR="00126B46" w:rsidRPr="00424EE8" w:rsidRDefault="00000000">
      <w:pPr>
        <w:pStyle w:val="Heading1"/>
      </w:pPr>
      <w:r w:rsidRPr="00424EE8">
        <w:t>First‑Time Setup Checklist (Step‑by‑Step)</w:t>
      </w:r>
    </w:p>
    <w:p w14:paraId="0250A08C" w14:textId="77777777" w:rsidR="00126B46" w:rsidRPr="00424EE8" w:rsidRDefault="00000000">
      <w:pPr>
        <w:pStyle w:val="Heading2"/>
      </w:pPr>
      <w:r w:rsidRPr="00424EE8">
        <w:t>1) Prepare the hosting folder and required files</w:t>
      </w:r>
    </w:p>
    <w:p w14:paraId="6A2BC378" w14:textId="77777777" w:rsidR="00126B46" w:rsidRPr="00424EE8" w:rsidRDefault="00000000">
      <w:pPr>
        <w:pStyle w:val="ListNumber"/>
      </w:pPr>
      <w:r w:rsidRPr="00424EE8">
        <w:t>Create a dedicated folder for the app on a local web server or intranet host (e.g., /</w:t>
      </w:r>
      <w:proofErr w:type="spellStart"/>
      <w:r w:rsidRPr="00424EE8">
        <w:t>printqueue</w:t>
      </w:r>
      <w:proofErr w:type="spellEnd"/>
      <w:r w:rsidRPr="00424EE8">
        <w:t>/).</w:t>
      </w:r>
    </w:p>
    <w:p w14:paraId="2BF6BDAC" w14:textId="77777777" w:rsidR="00126B46" w:rsidRPr="00424EE8" w:rsidRDefault="00000000">
      <w:pPr>
        <w:pStyle w:val="ListNumber"/>
      </w:pPr>
      <w:r w:rsidRPr="00424EE8">
        <w:t>Place index.html and app.js in the same folder.</w:t>
      </w:r>
    </w:p>
    <w:p w14:paraId="33D72941" w14:textId="77777777" w:rsidR="00126B46" w:rsidRPr="00424EE8" w:rsidRDefault="00000000">
      <w:pPr>
        <w:pStyle w:val="ListNumber"/>
      </w:pPr>
      <w:r w:rsidRPr="00424EE8">
        <w:t>Ensure the referenced vendor files are present: bootstrap.min.css, bootstrap.bundle.min.js, jquery-3.5.1.slim.min.js, chart.js, vendor/msal-browser.min.js, styles.css (optional).</w:t>
      </w:r>
    </w:p>
    <w:p w14:paraId="60567E2D" w14:textId="77777777" w:rsidR="00126B46" w:rsidRPr="00424EE8" w:rsidRDefault="00000000">
      <w:pPr>
        <w:pStyle w:val="ListNumber"/>
      </w:pPr>
      <w:r w:rsidRPr="00424EE8">
        <w:t xml:space="preserve">Open index.html through the web server (recommended) rather than file:// to avoid browser restrictions on </w:t>
      </w:r>
      <w:proofErr w:type="gramStart"/>
      <w:r w:rsidRPr="00424EE8">
        <w:t>fetch(</w:t>
      </w:r>
      <w:proofErr w:type="gramEnd"/>
      <w:r w:rsidRPr="00424EE8">
        <w:t>).</w:t>
      </w:r>
    </w:p>
    <w:p w14:paraId="71335CD6" w14:textId="77777777" w:rsidR="00126B46" w:rsidRPr="00424EE8" w:rsidRDefault="00000000">
      <w:pPr>
        <w:pStyle w:val="ListNumber"/>
      </w:pPr>
      <w:r w:rsidRPr="00424EE8">
        <w:t>Verify the page loads and you can see the Admin View (default) and the “👤 My Jobs” toggle button in the header.</w:t>
      </w:r>
    </w:p>
    <w:p w14:paraId="5A7D6B70" w14:textId="77777777" w:rsidR="00126B46" w:rsidRPr="00424EE8" w:rsidRDefault="00000000">
      <w:r w:rsidRPr="00424EE8">
        <w:rPr>
          <w:b/>
        </w:rPr>
        <w:t>Notes:</w:t>
      </w:r>
    </w:p>
    <w:p w14:paraId="188F7E88" w14:textId="77777777" w:rsidR="00126B46" w:rsidRPr="00424EE8" w:rsidRDefault="00000000">
      <w:pPr>
        <w:pStyle w:val="ListBullet"/>
      </w:pPr>
      <w:r w:rsidRPr="00424EE8">
        <w:t xml:space="preserve">Admin authentication and some settings load via </w:t>
      </w:r>
      <w:proofErr w:type="gramStart"/>
      <w:r w:rsidRPr="00424EE8">
        <w:t>fetch(</w:t>
      </w:r>
      <w:proofErr w:type="gramEnd"/>
      <w:r w:rsidRPr="00424EE8">
        <w:t>) from the same origin (e.g., ./</w:t>
      </w:r>
      <w:proofErr w:type="spellStart"/>
      <w:r w:rsidRPr="00424EE8">
        <w:t>admin.env</w:t>
      </w:r>
      <w:proofErr w:type="spellEnd"/>
      <w:r w:rsidRPr="00424EE8">
        <w:t xml:space="preserve"> and ./</w:t>
      </w:r>
      <w:proofErr w:type="spellStart"/>
      <w:r w:rsidRPr="00424EE8">
        <w:t>msal-config.json</w:t>
      </w:r>
      <w:proofErr w:type="spellEnd"/>
      <w:r w:rsidRPr="00424EE8">
        <w:t>).</w:t>
      </w:r>
    </w:p>
    <w:p w14:paraId="53F5EEE3" w14:textId="77777777" w:rsidR="00126B46" w:rsidRPr="00424EE8" w:rsidRDefault="00000000">
      <w:pPr>
        <w:pStyle w:val="Heading2"/>
      </w:pPr>
      <w:r w:rsidRPr="00424EE8">
        <w:lastRenderedPageBreak/>
        <w:t xml:space="preserve">2) Create </w:t>
      </w:r>
      <w:proofErr w:type="spellStart"/>
      <w:r w:rsidRPr="00424EE8">
        <w:t>admin.env</w:t>
      </w:r>
      <w:proofErr w:type="spellEnd"/>
      <w:r w:rsidRPr="00424EE8">
        <w:t xml:space="preserve"> (Admin &amp; Super‑Admin accounts)</w:t>
      </w:r>
    </w:p>
    <w:p w14:paraId="1CDA5F3F" w14:textId="77777777" w:rsidR="00126B46" w:rsidRPr="00424EE8" w:rsidRDefault="00000000">
      <w:pPr>
        <w:pStyle w:val="ListNumber"/>
      </w:pPr>
      <w:r w:rsidRPr="00424EE8">
        <w:t xml:space="preserve">In the same folder as index.html, create a text file named </w:t>
      </w:r>
      <w:proofErr w:type="spellStart"/>
      <w:r w:rsidRPr="00424EE8">
        <w:t>admin.env</w:t>
      </w:r>
      <w:proofErr w:type="spellEnd"/>
      <w:r w:rsidRPr="00424EE8">
        <w:t>.</w:t>
      </w:r>
    </w:p>
    <w:p w14:paraId="0084B321" w14:textId="77777777" w:rsidR="00126B46" w:rsidRPr="00424EE8" w:rsidRDefault="00000000">
      <w:pPr>
        <w:pStyle w:val="ListNumber"/>
      </w:pPr>
      <w:r w:rsidRPr="00424EE8">
        <w:t xml:space="preserve">Add one account per line using this format: </w:t>
      </w:r>
      <w:proofErr w:type="spellStart"/>
      <w:proofErr w:type="gramStart"/>
      <w:r w:rsidRPr="00424EE8">
        <w:t>email;password</w:t>
      </w:r>
      <w:proofErr w:type="gramEnd"/>
      <w:r w:rsidRPr="00424EE8">
        <w:t>;role</w:t>
      </w:r>
      <w:proofErr w:type="spellEnd"/>
    </w:p>
    <w:p w14:paraId="7DD8B826" w14:textId="77777777" w:rsidR="00126B46" w:rsidRPr="00424EE8" w:rsidRDefault="00000000">
      <w:pPr>
        <w:pStyle w:val="ListNumber"/>
      </w:pPr>
      <w:r w:rsidRPr="00424EE8">
        <w:t>Use role = super-admin for the Super‑Admin account; use role = admin for standard admins/operators.</w:t>
      </w:r>
    </w:p>
    <w:p w14:paraId="7E1D8EBA" w14:textId="77777777" w:rsidR="00126B46" w:rsidRPr="00424EE8" w:rsidRDefault="00000000">
      <w:pPr>
        <w:pStyle w:val="ListNumber"/>
      </w:pPr>
      <w:r w:rsidRPr="00424EE8">
        <w:t>Save the file and reload the app page.</w:t>
      </w:r>
    </w:p>
    <w:p w14:paraId="4EF963CA" w14:textId="77777777" w:rsidR="00126B46" w:rsidRPr="00424EE8" w:rsidRDefault="00000000">
      <w:pPr>
        <w:pStyle w:val="ListNumber"/>
      </w:pPr>
      <w:r w:rsidRPr="00424EE8">
        <w:t>Test login: enter the Super‑Admin email and password in “Admin Login” and click Login.</w:t>
      </w:r>
    </w:p>
    <w:p w14:paraId="50761DB7" w14:textId="77777777" w:rsidR="00126B46" w:rsidRPr="00424EE8" w:rsidRDefault="00000000">
      <w:r w:rsidRPr="00424EE8">
        <w:rPr>
          <w:b/>
        </w:rPr>
        <w:t>Notes:</w:t>
      </w:r>
    </w:p>
    <w:p w14:paraId="5E5ECD72" w14:textId="77777777" w:rsidR="00126B46" w:rsidRPr="00424EE8" w:rsidRDefault="00000000">
      <w:pPr>
        <w:pStyle w:val="ListBullet"/>
      </w:pPr>
      <w:r w:rsidRPr="00424EE8">
        <w:t>Use strong passwords and restrict file access on the server; this file is fetched by the browser at runtime.</w:t>
      </w:r>
    </w:p>
    <w:p w14:paraId="75FC71B1" w14:textId="77777777" w:rsidR="00126B46" w:rsidRPr="00424EE8" w:rsidRDefault="00000000">
      <w:pPr>
        <w:pStyle w:val="ListBullet"/>
      </w:pPr>
      <w:r w:rsidRPr="00424EE8">
        <w:t>Keep a break-glass Super‑Admin account stored securely (sealed envelope / password vault).</w:t>
      </w:r>
    </w:p>
    <w:p w14:paraId="70A286FD" w14:textId="77777777" w:rsidR="00126B46" w:rsidRPr="00424EE8" w:rsidRDefault="00000000">
      <w:pPr>
        <w:pStyle w:val="Heading2"/>
      </w:pPr>
      <w:r w:rsidRPr="00424EE8">
        <w:t>3) Import Teachers (and optionally teacher email addresses)</w:t>
      </w:r>
    </w:p>
    <w:p w14:paraId="26218322" w14:textId="77777777" w:rsidR="00126B46" w:rsidRPr="00424EE8" w:rsidRDefault="00000000">
      <w:pPr>
        <w:pStyle w:val="ListNumber"/>
      </w:pPr>
      <w:r w:rsidRPr="00424EE8">
        <w:t>Prepare a .txt file with one teacher per line.</w:t>
      </w:r>
    </w:p>
    <w:p w14:paraId="6EB0867E" w14:textId="77777777" w:rsidR="00126B46" w:rsidRPr="00424EE8" w:rsidRDefault="00000000">
      <w:pPr>
        <w:pStyle w:val="ListNumber"/>
      </w:pPr>
      <w:r w:rsidRPr="00424EE8">
        <w:t>For name-only entries, use: Teacher Name</w:t>
      </w:r>
    </w:p>
    <w:p w14:paraId="05247322" w14:textId="77777777" w:rsidR="00126B46" w:rsidRPr="00424EE8" w:rsidRDefault="00000000">
      <w:pPr>
        <w:pStyle w:val="ListNumber"/>
      </w:pPr>
      <w:r w:rsidRPr="00424EE8">
        <w:t xml:space="preserve">To include an email, use: Teacher Name; </w:t>
      </w:r>
      <w:proofErr w:type="spellStart"/>
      <w:r w:rsidRPr="00424EE8">
        <w:t>teacher@schooldomain</w:t>
      </w:r>
      <w:proofErr w:type="spellEnd"/>
    </w:p>
    <w:p w14:paraId="62618D6E" w14:textId="77777777" w:rsidR="00126B46" w:rsidRPr="00424EE8" w:rsidRDefault="00000000">
      <w:pPr>
        <w:pStyle w:val="ListNumber"/>
      </w:pPr>
      <w:r w:rsidRPr="00424EE8">
        <w:t>In Settings &amp; Management, use “Import Teachers &amp; Emails (.txt)” to upload the file.</w:t>
      </w:r>
    </w:p>
    <w:p w14:paraId="537BAA00" w14:textId="77777777" w:rsidR="00126B46" w:rsidRPr="00424EE8" w:rsidRDefault="00000000">
      <w:pPr>
        <w:pStyle w:val="ListNumber"/>
      </w:pPr>
      <w:r w:rsidRPr="00424EE8">
        <w:t>Confirm the Teacher dropdown in “New Print Request” is populated and enabled.</w:t>
      </w:r>
    </w:p>
    <w:p w14:paraId="4A359133" w14:textId="77777777" w:rsidR="00126B46" w:rsidRPr="00424EE8" w:rsidRDefault="00000000">
      <w:r w:rsidRPr="00424EE8">
        <w:rPr>
          <w:b/>
        </w:rPr>
        <w:t>Notes:</w:t>
      </w:r>
    </w:p>
    <w:p w14:paraId="04102B25" w14:textId="77777777" w:rsidR="00126B46" w:rsidRPr="00424EE8" w:rsidRDefault="00000000">
      <w:pPr>
        <w:pStyle w:val="ListBullet"/>
      </w:pPr>
      <w:r w:rsidRPr="00424EE8">
        <w:t xml:space="preserve">Teacher View name matching is exact; standardise names (e.g., “Surname, </w:t>
      </w:r>
      <w:proofErr w:type="spellStart"/>
      <w:r w:rsidRPr="00424EE8">
        <w:t>Firstname</w:t>
      </w:r>
      <w:proofErr w:type="spellEnd"/>
      <w:r w:rsidRPr="00424EE8">
        <w:t>” or “</w:t>
      </w:r>
      <w:proofErr w:type="spellStart"/>
      <w:r w:rsidRPr="00424EE8">
        <w:t>Firstname</w:t>
      </w:r>
      <w:proofErr w:type="spellEnd"/>
      <w:r w:rsidRPr="00424EE8">
        <w:t xml:space="preserve"> Surname”) and communicate the convention.</w:t>
      </w:r>
    </w:p>
    <w:p w14:paraId="7B53E734" w14:textId="77777777" w:rsidR="00126B46" w:rsidRPr="00424EE8" w:rsidRDefault="00000000">
      <w:pPr>
        <w:pStyle w:val="ListBullet"/>
      </w:pPr>
      <w:r w:rsidRPr="00424EE8">
        <w:t>Email notifications require teacher emails to be stored; importing with emails is recommended.</w:t>
      </w:r>
    </w:p>
    <w:p w14:paraId="5CD9C201" w14:textId="77777777" w:rsidR="00126B46" w:rsidRPr="00424EE8" w:rsidRDefault="00000000">
      <w:pPr>
        <w:pStyle w:val="Heading2"/>
      </w:pPr>
      <w:r w:rsidRPr="00424EE8">
        <w:t>4) Configure Grade Labels (Super‑Admin)</w:t>
      </w:r>
    </w:p>
    <w:p w14:paraId="28F493FB" w14:textId="77777777" w:rsidR="00126B46" w:rsidRPr="00424EE8" w:rsidRDefault="00000000">
      <w:pPr>
        <w:pStyle w:val="ListNumber"/>
      </w:pPr>
      <w:r w:rsidRPr="00424EE8">
        <w:t>Login as Super‑Admin.</w:t>
      </w:r>
    </w:p>
    <w:p w14:paraId="49DDC213" w14:textId="77777777" w:rsidR="00126B46" w:rsidRPr="00424EE8" w:rsidRDefault="00000000">
      <w:pPr>
        <w:pStyle w:val="ListNumber"/>
      </w:pPr>
      <w:r w:rsidRPr="00424EE8">
        <w:t>Scroll to the “🔐 Super‑Admin” section in Settings &amp; Management.</w:t>
      </w:r>
    </w:p>
    <w:p w14:paraId="5B6B2E17" w14:textId="77777777" w:rsidR="00126B46" w:rsidRPr="00424EE8" w:rsidRDefault="00000000">
      <w:pPr>
        <w:pStyle w:val="ListNumber"/>
      </w:pPr>
      <w:r w:rsidRPr="00424EE8">
        <w:t>Under “Custom Grade Labels”, enter one label per line (e.g., Grade 8, Grade 9, …).</w:t>
      </w:r>
    </w:p>
    <w:p w14:paraId="39D4045E" w14:textId="77777777" w:rsidR="00126B46" w:rsidRPr="00424EE8" w:rsidRDefault="00000000">
      <w:pPr>
        <w:pStyle w:val="ListNumber"/>
      </w:pPr>
      <w:r w:rsidRPr="00424EE8">
        <w:t>Click “Save Grade Labels”.</w:t>
      </w:r>
    </w:p>
    <w:p w14:paraId="15B86617" w14:textId="77777777" w:rsidR="00126B46" w:rsidRPr="00424EE8" w:rsidRDefault="00000000">
      <w:pPr>
        <w:pStyle w:val="ListNumber"/>
      </w:pPr>
      <w:r w:rsidRPr="00424EE8">
        <w:t>Verify the Grade checklist in “New Print Request” shows your labels.</w:t>
      </w:r>
    </w:p>
    <w:p w14:paraId="5E312EF6" w14:textId="77777777" w:rsidR="00126B46" w:rsidRPr="00424EE8" w:rsidRDefault="00000000">
      <w:r w:rsidRPr="00424EE8">
        <w:rPr>
          <w:b/>
        </w:rPr>
        <w:t>Notes:</w:t>
      </w:r>
    </w:p>
    <w:p w14:paraId="1FE36C76" w14:textId="77777777" w:rsidR="00126B46" w:rsidRPr="00424EE8" w:rsidRDefault="00000000">
      <w:pPr>
        <w:pStyle w:val="ListBullet"/>
      </w:pPr>
      <w:r w:rsidRPr="00424EE8">
        <w:t>Duplicates and blank lines are ignored; labels become the system’s canonical set for filtering and access control.</w:t>
      </w:r>
    </w:p>
    <w:p w14:paraId="72C49D37" w14:textId="77777777" w:rsidR="00126B46" w:rsidRPr="00424EE8" w:rsidRDefault="00000000">
      <w:pPr>
        <w:pStyle w:val="Heading2"/>
      </w:pPr>
      <w:r w:rsidRPr="00424EE8">
        <w:t>5) Assign Admin Grade Access (Super‑Admin governance control)</w:t>
      </w:r>
    </w:p>
    <w:p w14:paraId="7BD04994" w14:textId="77777777" w:rsidR="00126B46" w:rsidRPr="00424EE8" w:rsidRDefault="00000000">
      <w:pPr>
        <w:pStyle w:val="ListNumber"/>
      </w:pPr>
      <w:r w:rsidRPr="00424EE8">
        <w:t>Login as Super‑Admin.</w:t>
      </w:r>
    </w:p>
    <w:p w14:paraId="00A3A3B0" w14:textId="77777777" w:rsidR="00126B46" w:rsidRPr="00424EE8" w:rsidRDefault="00000000">
      <w:pPr>
        <w:pStyle w:val="ListNumber"/>
      </w:pPr>
      <w:r w:rsidRPr="00424EE8">
        <w:t>In the “Admin Grade Access” panel, select an admin user.</w:t>
      </w:r>
    </w:p>
    <w:p w14:paraId="20CB403A" w14:textId="77777777" w:rsidR="00126B46" w:rsidRPr="00424EE8" w:rsidRDefault="00000000">
      <w:pPr>
        <w:pStyle w:val="ListNumber"/>
      </w:pPr>
      <w:r w:rsidRPr="00424EE8">
        <w:lastRenderedPageBreak/>
        <w:t>Tick the grade labels this admin is allowed to view/manage.</w:t>
      </w:r>
    </w:p>
    <w:p w14:paraId="306BA7C5" w14:textId="77777777" w:rsidR="00126B46" w:rsidRPr="00424EE8" w:rsidRDefault="00000000">
      <w:pPr>
        <w:pStyle w:val="ListNumber"/>
      </w:pPr>
      <w:r w:rsidRPr="00424EE8">
        <w:t>Click “Save Access”.</w:t>
      </w:r>
    </w:p>
    <w:p w14:paraId="2D100679" w14:textId="77777777" w:rsidR="00126B46" w:rsidRPr="00424EE8" w:rsidRDefault="00000000">
      <w:pPr>
        <w:pStyle w:val="ListNumber"/>
      </w:pPr>
      <w:r w:rsidRPr="00424EE8">
        <w:t>Repeat for each admin.</w:t>
      </w:r>
    </w:p>
    <w:p w14:paraId="5AD5203E" w14:textId="77777777" w:rsidR="00126B46" w:rsidRPr="00424EE8" w:rsidRDefault="00000000">
      <w:pPr>
        <w:pStyle w:val="ListNumber"/>
      </w:pPr>
      <w:r w:rsidRPr="00424EE8">
        <w:t>Use “Current Assignments” to review the saved access map.</w:t>
      </w:r>
    </w:p>
    <w:p w14:paraId="3D42C945" w14:textId="77777777" w:rsidR="00126B46" w:rsidRPr="00424EE8" w:rsidRDefault="00000000">
      <w:r w:rsidRPr="00424EE8">
        <w:rPr>
          <w:b/>
        </w:rPr>
        <w:t>Notes:</w:t>
      </w:r>
    </w:p>
    <w:p w14:paraId="46303D06" w14:textId="77777777" w:rsidR="00126B46" w:rsidRPr="00424EE8" w:rsidRDefault="00000000">
      <w:pPr>
        <w:pStyle w:val="ListBullet"/>
      </w:pPr>
      <w:r w:rsidRPr="00424EE8">
        <w:t>Empty selection means “see all grades” by default; use explicit selections if you want strict separation of duties.</w:t>
      </w:r>
    </w:p>
    <w:p w14:paraId="43A1EAAB" w14:textId="77777777" w:rsidR="00126B46" w:rsidRPr="00424EE8" w:rsidRDefault="00000000">
      <w:pPr>
        <w:pStyle w:val="Heading2"/>
      </w:pPr>
      <w:r w:rsidRPr="00424EE8">
        <w:t>6) Set School Open Hours (Super‑Admin)</w:t>
      </w:r>
    </w:p>
    <w:p w14:paraId="35B473A5" w14:textId="77777777" w:rsidR="00126B46" w:rsidRPr="00424EE8" w:rsidRDefault="00000000">
      <w:pPr>
        <w:pStyle w:val="ListNumber"/>
      </w:pPr>
      <w:r w:rsidRPr="00424EE8">
        <w:t>Login as Super‑Admin.</w:t>
      </w:r>
    </w:p>
    <w:p w14:paraId="66C54C64" w14:textId="77777777" w:rsidR="00126B46" w:rsidRPr="00424EE8" w:rsidRDefault="00000000">
      <w:pPr>
        <w:pStyle w:val="ListNumber"/>
      </w:pPr>
      <w:r w:rsidRPr="00424EE8">
        <w:t>Click “🕐 Set School Open Hours”.</w:t>
      </w:r>
    </w:p>
    <w:p w14:paraId="3A109529" w14:textId="77777777" w:rsidR="00126B46" w:rsidRPr="00424EE8" w:rsidRDefault="00000000">
      <w:pPr>
        <w:pStyle w:val="ListNumber"/>
      </w:pPr>
      <w:r w:rsidRPr="00424EE8">
        <w:t>For each day, set Enabled/Disabled and set Open/Close times.</w:t>
      </w:r>
    </w:p>
    <w:p w14:paraId="293710E6" w14:textId="77777777" w:rsidR="00126B46" w:rsidRPr="00424EE8" w:rsidRDefault="00000000">
      <w:pPr>
        <w:pStyle w:val="ListNumber"/>
      </w:pPr>
      <w:r w:rsidRPr="00424EE8">
        <w:t>Click “Save Hours”.</w:t>
      </w:r>
    </w:p>
    <w:p w14:paraId="40901A93" w14:textId="77777777" w:rsidR="00126B46" w:rsidRPr="00424EE8" w:rsidRDefault="00000000">
      <w:pPr>
        <w:pStyle w:val="ListNumber"/>
      </w:pPr>
      <w:r w:rsidRPr="00424EE8">
        <w:t>Test: create a job with a due time outside the configured hours; confirm the system displays an outside-hours warning.</w:t>
      </w:r>
    </w:p>
    <w:p w14:paraId="73585D21" w14:textId="77777777" w:rsidR="00126B46" w:rsidRPr="00424EE8" w:rsidRDefault="00000000">
      <w:r w:rsidRPr="00424EE8">
        <w:rPr>
          <w:b/>
        </w:rPr>
        <w:t>Notes:</w:t>
      </w:r>
    </w:p>
    <w:p w14:paraId="1FF9B220" w14:textId="77777777" w:rsidR="00126B46" w:rsidRPr="00424EE8" w:rsidRDefault="00000000">
      <w:pPr>
        <w:pStyle w:val="ListBullet"/>
      </w:pPr>
      <w:r w:rsidRPr="00424EE8">
        <w:t>Open hours influence urgency calculations and “short notice” thresholds for more realistic operational planning.</w:t>
      </w:r>
    </w:p>
    <w:p w14:paraId="49334845" w14:textId="77777777" w:rsidR="00126B46" w:rsidRPr="00424EE8" w:rsidRDefault="00000000">
      <w:pPr>
        <w:pStyle w:val="Heading2"/>
      </w:pPr>
      <w:r w:rsidRPr="00424EE8">
        <w:t>7) Calibrate Time &amp; Queue Behaviour</w:t>
      </w:r>
    </w:p>
    <w:p w14:paraId="4F686651" w14:textId="77777777" w:rsidR="00126B46" w:rsidRPr="00424EE8" w:rsidRDefault="00000000">
      <w:pPr>
        <w:pStyle w:val="ListNumber"/>
      </w:pPr>
      <w:r w:rsidRPr="00424EE8">
        <w:t>Login as Admin or Super‑Admin.</w:t>
      </w:r>
    </w:p>
    <w:p w14:paraId="732A16CD" w14:textId="77777777" w:rsidR="00126B46" w:rsidRPr="00424EE8" w:rsidRDefault="00000000">
      <w:pPr>
        <w:pStyle w:val="ListNumber"/>
      </w:pPr>
      <w:r w:rsidRPr="00424EE8">
        <w:t>Click “⚙️ Adjust Time &amp; Queue Calibration”.</w:t>
      </w:r>
    </w:p>
    <w:p w14:paraId="30B9AD76" w14:textId="77777777" w:rsidR="00126B46" w:rsidRPr="00424EE8" w:rsidRDefault="00000000">
      <w:pPr>
        <w:pStyle w:val="ListNumber"/>
      </w:pPr>
      <w:r w:rsidRPr="00424EE8">
        <w:t>Set Seconds Per Page, Base Load Time, Quality Check Time, Stapling Time, Trimming Time to match your print room reality.</w:t>
      </w:r>
    </w:p>
    <w:p w14:paraId="5E404C6D" w14:textId="77777777" w:rsidR="00126B46" w:rsidRPr="00424EE8" w:rsidRDefault="00000000">
      <w:pPr>
        <w:pStyle w:val="ListNumber"/>
      </w:pPr>
      <w:r w:rsidRPr="00424EE8">
        <w:t>Set Min Lead Time (hrs) for short-notice flags (e.g., 2 hours).</w:t>
      </w:r>
    </w:p>
    <w:p w14:paraId="63C0D327" w14:textId="77777777" w:rsidR="00126B46" w:rsidRPr="00424EE8" w:rsidRDefault="00000000">
      <w:pPr>
        <w:pStyle w:val="ListNumber"/>
      </w:pPr>
      <w:r w:rsidRPr="00424EE8">
        <w:t>Set Max Concurrent Jobs (capacity limit) for capacity warnings (e.g., 2 operators/printers).</w:t>
      </w:r>
    </w:p>
    <w:p w14:paraId="77716C09" w14:textId="77777777" w:rsidR="00126B46" w:rsidRPr="00424EE8" w:rsidRDefault="00000000">
      <w:pPr>
        <w:pStyle w:val="ListNumber"/>
      </w:pPr>
      <w:r w:rsidRPr="00424EE8">
        <w:t>Set Stall Multiplier (e.g., 1.5) to flag “In Process” jobs that run long.</w:t>
      </w:r>
    </w:p>
    <w:p w14:paraId="554A928C" w14:textId="77777777" w:rsidR="00126B46" w:rsidRPr="00424EE8" w:rsidRDefault="00000000">
      <w:pPr>
        <w:pStyle w:val="ListNumber"/>
      </w:pPr>
      <w:r w:rsidRPr="00424EE8">
        <w:t>Optional: set Daily Page Cap per Teacher (0 disables).</w:t>
      </w:r>
    </w:p>
    <w:p w14:paraId="28E4F9AD" w14:textId="77777777" w:rsidR="00126B46" w:rsidRPr="00424EE8" w:rsidRDefault="00000000">
      <w:pPr>
        <w:pStyle w:val="ListNumber"/>
      </w:pPr>
      <w:r w:rsidRPr="00424EE8">
        <w:t>Optional: enable “Require authoriser on every submission”.</w:t>
      </w:r>
    </w:p>
    <w:p w14:paraId="734B1C24" w14:textId="77777777" w:rsidR="00126B46" w:rsidRPr="00424EE8" w:rsidRDefault="00000000">
      <w:pPr>
        <w:pStyle w:val="ListNumber"/>
      </w:pPr>
      <w:r w:rsidRPr="00424EE8">
        <w:t>Close the modal to save, then submit a test job and confirm estimates look sensible.</w:t>
      </w:r>
    </w:p>
    <w:p w14:paraId="2383770F" w14:textId="77777777" w:rsidR="00126B46" w:rsidRPr="00424EE8" w:rsidRDefault="00000000">
      <w:r w:rsidRPr="00424EE8">
        <w:rPr>
          <w:b/>
        </w:rPr>
        <w:t>Notes:</w:t>
      </w:r>
    </w:p>
    <w:p w14:paraId="057B362C" w14:textId="77777777" w:rsidR="00126B46" w:rsidRPr="00424EE8" w:rsidRDefault="00000000">
      <w:pPr>
        <w:pStyle w:val="ListBullet"/>
      </w:pPr>
      <w:r w:rsidRPr="00424EE8">
        <w:t>These settings directly affect estimated time, warnings, and analytics “load vs capacity” views.</w:t>
      </w:r>
    </w:p>
    <w:p w14:paraId="62D9E08B" w14:textId="77777777" w:rsidR="00126B46" w:rsidRPr="00424EE8" w:rsidRDefault="00000000">
      <w:pPr>
        <w:pStyle w:val="Heading2"/>
      </w:pPr>
      <w:r w:rsidRPr="00424EE8">
        <w:t>8) Configure Completion Emails (</w:t>
      </w:r>
      <w:proofErr w:type="spellStart"/>
      <w:r w:rsidRPr="00424EE8">
        <w:t>MailTo</w:t>
      </w:r>
      <w:proofErr w:type="spellEnd"/>
      <w:r w:rsidRPr="00424EE8">
        <w:t xml:space="preserve"> vs Microsoft Graph)</w:t>
      </w:r>
    </w:p>
    <w:p w14:paraId="5B8814ED" w14:textId="77777777" w:rsidR="00126B46" w:rsidRPr="00424EE8" w:rsidRDefault="00000000">
      <w:pPr>
        <w:pStyle w:val="ListNumber"/>
      </w:pPr>
      <w:r w:rsidRPr="00424EE8">
        <w:t>Login as Admin or Super‑Admin.</w:t>
      </w:r>
    </w:p>
    <w:p w14:paraId="0E97BF89" w14:textId="77777777" w:rsidR="00126B46" w:rsidRPr="00424EE8" w:rsidRDefault="00000000">
      <w:pPr>
        <w:pStyle w:val="ListNumber"/>
      </w:pPr>
      <w:r w:rsidRPr="00424EE8">
        <w:t>In Settings &amp; Management, enable “Enable mailto: completion emails” if you want completion notifications.</w:t>
      </w:r>
    </w:p>
    <w:p w14:paraId="6E9BB2C6" w14:textId="77777777" w:rsidR="00126B46" w:rsidRPr="00424EE8" w:rsidRDefault="00000000">
      <w:pPr>
        <w:pStyle w:val="ListNumber"/>
      </w:pPr>
      <w:r w:rsidRPr="00424EE8">
        <w:lastRenderedPageBreak/>
        <w:t>Choose a Completed Email Delivery Mode: “</w:t>
      </w:r>
      <w:proofErr w:type="spellStart"/>
      <w:r w:rsidRPr="00424EE8">
        <w:t>MailTo</w:t>
      </w:r>
      <w:proofErr w:type="spellEnd"/>
      <w:r w:rsidRPr="00424EE8">
        <w:t>” or “Graph/API”.</w:t>
      </w:r>
    </w:p>
    <w:p w14:paraId="6626451F" w14:textId="77777777" w:rsidR="00126B46" w:rsidRPr="00424EE8" w:rsidRDefault="00000000">
      <w:pPr>
        <w:pStyle w:val="ListNumber"/>
      </w:pPr>
      <w:r w:rsidRPr="00424EE8">
        <w:t>If using MailTo: test by completing a job and confirm your email client opens with a populated message.</w:t>
      </w:r>
    </w:p>
    <w:p w14:paraId="6536A561" w14:textId="77777777" w:rsidR="00126B46" w:rsidRPr="00424EE8" w:rsidRDefault="00000000">
      <w:pPr>
        <w:pStyle w:val="ListNumber"/>
      </w:pPr>
      <w:r w:rsidRPr="00424EE8">
        <w:t xml:space="preserve">If using Graph/API: click “✉️ Microsoft Email Settings”, fill Tenant ID, Client ID, Redirect URI, and Scopes (typically </w:t>
      </w:r>
      <w:proofErr w:type="spellStart"/>
      <w:r w:rsidRPr="00424EE8">
        <w:t>Mail.Send</w:t>
      </w:r>
      <w:proofErr w:type="spellEnd"/>
      <w:r w:rsidRPr="00424EE8">
        <w:t>).</w:t>
      </w:r>
    </w:p>
    <w:p w14:paraId="7C736263" w14:textId="77777777" w:rsidR="00126B46" w:rsidRPr="00424EE8" w:rsidRDefault="00000000">
      <w:pPr>
        <w:pStyle w:val="ListNumber"/>
      </w:pPr>
      <w:r w:rsidRPr="00424EE8">
        <w:t xml:space="preserve">Use “Import JSON” or “Reload from </w:t>
      </w:r>
      <w:proofErr w:type="spellStart"/>
      <w:r w:rsidRPr="00424EE8">
        <w:t>msal-</w:t>
      </w:r>
      <w:proofErr w:type="gramStart"/>
      <w:r w:rsidRPr="00424EE8">
        <w:t>config.json</w:t>
      </w:r>
      <w:proofErr w:type="spellEnd"/>
      <w:proofErr w:type="gramEnd"/>
      <w:r w:rsidRPr="00424EE8">
        <w:t>” if you maintain settings in a file.</w:t>
      </w:r>
    </w:p>
    <w:p w14:paraId="71925C3C" w14:textId="77777777" w:rsidR="00126B46" w:rsidRPr="00424EE8" w:rsidRDefault="00000000">
      <w:pPr>
        <w:pStyle w:val="ListNumber"/>
      </w:pPr>
      <w:r w:rsidRPr="00424EE8">
        <w:t>Click “🔐 Microsoft Sign‑In” in the header and sign in as the sending operator account.</w:t>
      </w:r>
    </w:p>
    <w:p w14:paraId="16E955C5" w14:textId="77777777" w:rsidR="00126B46" w:rsidRPr="00424EE8" w:rsidRDefault="00000000">
      <w:pPr>
        <w:pStyle w:val="ListNumber"/>
      </w:pPr>
      <w:r w:rsidRPr="00424EE8">
        <w:t>Complete a test job and confirm the email is sent without opening an email client.</w:t>
      </w:r>
    </w:p>
    <w:p w14:paraId="108C36AB" w14:textId="77777777" w:rsidR="00126B46" w:rsidRPr="00424EE8" w:rsidRDefault="00000000">
      <w:r w:rsidRPr="00424EE8">
        <w:rPr>
          <w:b/>
        </w:rPr>
        <w:t>Notes:</w:t>
      </w:r>
    </w:p>
    <w:p w14:paraId="6E19F843" w14:textId="77777777" w:rsidR="00126B46" w:rsidRPr="00424EE8" w:rsidRDefault="00000000">
      <w:pPr>
        <w:pStyle w:val="ListBullet"/>
      </w:pPr>
      <w:r w:rsidRPr="00424EE8">
        <w:t>Graph mode requires a properly configured Entra ID (Azure AD) SPA registration and redirect URI alignment.</w:t>
      </w:r>
    </w:p>
    <w:p w14:paraId="755620BE" w14:textId="77777777" w:rsidR="00126B46" w:rsidRPr="00424EE8" w:rsidRDefault="00000000">
      <w:pPr>
        <w:pStyle w:val="ListBullet"/>
      </w:pPr>
      <w:r w:rsidRPr="00424EE8">
        <w:t>The sender mailbox is configured in settings; ensure the mailbox exists and permissions are appropriate.</w:t>
      </w:r>
    </w:p>
    <w:p w14:paraId="0433035A" w14:textId="77777777" w:rsidR="00126B46" w:rsidRPr="00424EE8" w:rsidRDefault="00000000">
      <w:pPr>
        <w:pStyle w:val="ListBullet"/>
      </w:pPr>
      <w:r w:rsidRPr="00424EE8">
        <w:t xml:space="preserve">If Graph fails, operations may fall back to </w:t>
      </w:r>
      <w:proofErr w:type="spellStart"/>
      <w:r w:rsidRPr="00424EE8">
        <w:t>MailTo</w:t>
      </w:r>
      <w:proofErr w:type="spellEnd"/>
      <w:r w:rsidRPr="00424EE8">
        <w:t xml:space="preserve"> depending on the error path.</w:t>
      </w:r>
    </w:p>
    <w:p w14:paraId="34143D95" w14:textId="77777777" w:rsidR="00126B46" w:rsidRPr="00424EE8" w:rsidRDefault="00000000">
      <w:pPr>
        <w:pStyle w:val="Heading2"/>
      </w:pPr>
      <w:r w:rsidRPr="00424EE8">
        <w:t>9) Configure the “Completed Job” Email Template</w:t>
      </w:r>
    </w:p>
    <w:p w14:paraId="078B4537" w14:textId="77777777" w:rsidR="00126B46" w:rsidRPr="00424EE8" w:rsidRDefault="00000000">
      <w:pPr>
        <w:pStyle w:val="ListNumber"/>
      </w:pPr>
      <w:r w:rsidRPr="00424EE8">
        <w:t>Login as Admin or Super‑Admin.</w:t>
      </w:r>
    </w:p>
    <w:p w14:paraId="04EAF86B" w14:textId="77777777" w:rsidR="00126B46" w:rsidRPr="00424EE8" w:rsidRDefault="00000000">
      <w:pPr>
        <w:pStyle w:val="ListNumber"/>
      </w:pPr>
      <w:r w:rsidRPr="00424EE8">
        <w:t>Click “✉️ Edit “Completed Job” Email Template”.</w:t>
      </w:r>
    </w:p>
    <w:p w14:paraId="4548E581" w14:textId="77777777" w:rsidR="00126B46" w:rsidRPr="00424EE8" w:rsidRDefault="00000000">
      <w:pPr>
        <w:pStyle w:val="ListNumber"/>
      </w:pPr>
      <w:r w:rsidRPr="00424EE8">
        <w:t>Edit Subject, Text Body (</w:t>
      </w:r>
      <w:proofErr w:type="spellStart"/>
      <w:r w:rsidRPr="00424EE8">
        <w:t>MailTo</w:t>
      </w:r>
      <w:proofErr w:type="spellEnd"/>
      <w:r w:rsidRPr="00424EE8">
        <w:t>), and HTML Body (Graph/API).</w:t>
      </w:r>
    </w:p>
    <w:p w14:paraId="18996E64" w14:textId="77777777" w:rsidR="00126B46" w:rsidRPr="00424EE8" w:rsidRDefault="00000000">
      <w:pPr>
        <w:pStyle w:val="ListNumber"/>
      </w:pPr>
      <w:r w:rsidRPr="00424EE8">
        <w:t>Use placeholders such as {{reference}}, {{teacher}}, {{grades}}, {{pages}}, {{copies}}, {{due}}, {{completed}}, {{notes}}.</w:t>
      </w:r>
    </w:p>
    <w:p w14:paraId="512CB4B7" w14:textId="77777777" w:rsidR="00126B46" w:rsidRPr="00424EE8" w:rsidRDefault="00000000">
      <w:pPr>
        <w:pStyle w:val="ListNumber"/>
      </w:pPr>
      <w:r w:rsidRPr="00424EE8">
        <w:t>Use the preview panel to confirm rendering.</w:t>
      </w:r>
    </w:p>
    <w:p w14:paraId="3B1DA7C6" w14:textId="77777777" w:rsidR="00126B46" w:rsidRPr="00424EE8" w:rsidRDefault="00000000">
      <w:pPr>
        <w:pStyle w:val="ListNumber"/>
      </w:pPr>
      <w:r w:rsidRPr="00424EE8">
        <w:t>Click “Save Template”.</w:t>
      </w:r>
    </w:p>
    <w:p w14:paraId="7BBA21DB" w14:textId="77777777" w:rsidR="00126B46" w:rsidRPr="00424EE8" w:rsidRDefault="00000000">
      <w:r w:rsidRPr="00424EE8">
        <w:rPr>
          <w:b/>
        </w:rPr>
        <w:t>Notes:</w:t>
      </w:r>
    </w:p>
    <w:p w14:paraId="2EB1C0FA" w14:textId="77777777" w:rsidR="00126B46" w:rsidRPr="00424EE8" w:rsidRDefault="00000000">
      <w:pPr>
        <w:pStyle w:val="ListBullet"/>
      </w:pPr>
      <w:r w:rsidRPr="00424EE8">
        <w:t>Keep subject lines short; include the job reference for easy searching.</w:t>
      </w:r>
    </w:p>
    <w:p w14:paraId="7444F861" w14:textId="77777777" w:rsidR="00126B46" w:rsidRPr="00424EE8" w:rsidRDefault="00000000">
      <w:pPr>
        <w:pStyle w:val="Heading2"/>
      </w:pPr>
      <w:r w:rsidRPr="00424EE8">
        <w:t>10) Define the standard operating process (SOP) and train staff</w:t>
      </w:r>
    </w:p>
    <w:p w14:paraId="14F99EF9" w14:textId="77777777" w:rsidR="00126B46" w:rsidRPr="00424EE8" w:rsidRDefault="00000000">
      <w:pPr>
        <w:pStyle w:val="ListNumber"/>
      </w:pPr>
      <w:r w:rsidRPr="00424EE8">
        <w:t>Decide who is allowed to submit jobs (operators only vs self-service by teachers).</w:t>
      </w:r>
    </w:p>
    <w:p w14:paraId="47546224" w14:textId="77777777" w:rsidR="00126B46" w:rsidRPr="00424EE8" w:rsidRDefault="00000000">
      <w:pPr>
        <w:pStyle w:val="ListNumber"/>
      </w:pPr>
      <w:r w:rsidRPr="00424EE8">
        <w:t xml:space="preserve">Train operators </w:t>
      </w:r>
      <w:proofErr w:type="gramStart"/>
      <w:r w:rsidRPr="00424EE8">
        <w:t>on:</w:t>
      </w:r>
      <w:proofErr w:type="gramEnd"/>
      <w:r w:rsidRPr="00424EE8">
        <w:t xml:space="preserve"> submitting jobs, using confirmation modal, marking jobs In Process/Completed, deletion reasons, and re-queueing.</w:t>
      </w:r>
    </w:p>
    <w:p w14:paraId="0B45D4F3" w14:textId="77777777" w:rsidR="00126B46" w:rsidRPr="00424EE8" w:rsidRDefault="00000000">
      <w:pPr>
        <w:pStyle w:val="ListNumber"/>
      </w:pPr>
      <w:r w:rsidRPr="00424EE8">
        <w:t>Train teachers on Teacher View name matching, how to find jobs, and how to download CSV/notes.</w:t>
      </w:r>
    </w:p>
    <w:p w14:paraId="110727E7" w14:textId="77777777" w:rsidR="00126B46" w:rsidRPr="00424EE8" w:rsidRDefault="00000000">
      <w:pPr>
        <w:pStyle w:val="ListNumber"/>
      </w:pPr>
      <w:r w:rsidRPr="00424EE8">
        <w:t>Establish a daily routine: review overdue, start queued jobs, close out completed jobs, and export backups.</w:t>
      </w:r>
    </w:p>
    <w:p w14:paraId="5A92702E" w14:textId="77777777" w:rsidR="00126B46" w:rsidRPr="00424EE8" w:rsidRDefault="00000000">
      <w:pPr>
        <w:pStyle w:val="ListNumber"/>
      </w:pPr>
      <w:r w:rsidRPr="00424EE8">
        <w:t>Publish a one-page “How to submit a print job” guide aligned to your school policy.</w:t>
      </w:r>
    </w:p>
    <w:p w14:paraId="3EE67572" w14:textId="77777777" w:rsidR="00126B46" w:rsidRPr="00424EE8" w:rsidRDefault="00000000">
      <w:pPr>
        <w:pStyle w:val="Heading1"/>
      </w:pPr>
      <w:r w:rsidRPr="00424EE8">
        <w:lastRenderedPageBreak/>
        <w:t>Recommended Governance Rules (Policy &amp; Controls)</w:t>
      </w:r>
    </w:p>
    <w:p w14:paraId="2A345D00" w14:textId="77777777" w:rsidR="00126B46" w:rsidRPr="00424EE8" w:rsidRDefault="00000000">
      <w:pPr>
        <w:pStyle w:val="Heading2"/>
      </w:pPr>
      <w:r w:rsidRPr="00424EE8">
        <w:t>A) Role &amp; Access Governance</w:t>
      </w:r>
    </w:p>
    <w:p w14:paraId="35E08086" w14:textId="77777777" w:rsidR="00126B46" w:rsidRPr="00424EE8" w:rsidRDefault="00000000">
      <w:pPr>
        <w:pStyle w:val="ListBullet"/>
      </w:pPr>
      <w:r w:rsidRPr="00424EE8">
        <w:t>Super‑Admin accounts: keep to 1–2 trusted staff; use strong unique passwords; store credentials in a secure vault.</w:t>
      </w:r>
    </w:p>
    <w:p w14:paraId="00AF5F03" w14:textId="77777777" w:rsidR="00126B46" w:rsidRPr="00424EE8" w:rsidRDefault="00000000">
      <w:pPr>
        <w:pStyle w:val="ListBullet"/>
      </w:pPr>
      <w:r w:rsidRPr="00424EE8">
        <w:t>Admin accounts: create separate accounts per operator (no shared passwords) so audit logs attribute actions correctly.</w:t>
      </w:r>
    </w:p>
    <w:p w14:paraId="62DCB0C2" w14:textId="77777777" w:rsidR="00126B46" w:rsidRPr="00424EE8" w:rsidRDefault="00000000">
      <w:pPr>
        <w:pStyle w:val="ListBullet"/>
      </w:pPr>
      <w:r w:rsidRPr="00424EE8">
        <w:t>Grade access mapping: default should be “see all grades” only if you trust all admins equally; otherwise assign grade labels explicitly.</w:t>
      </w:r>
    </w:p>
    <w:p w14:paraId="4775E4EF" w14:textId="77777777" w:rsidR="00126B46" w:rsidRPr="00424EE8" w:rsidRDefault="00000000">
      <w:pPr>
        <w:pStyle w:val="ListBullet"/>
      </w:pPr>
      <w:r w:rsidRPr="00424EE8">
        <w:t>Separation of duties: if possible, split “submission” and “completion” responsibilities during high-stakes exam periods.</w:t>
      </w:r>
    </w:p>
    <w:p w14:paraId="10DC7DB1" w14:textId="77777777" w:rsidR="00126B46" w:rsidRPr="00424EE8" w:rsidRDefault="00000000">
      <w:pPr>
        <w:pStyle w:val="Heading2"/>
      </w:pPr>
      <w:r w:rsidRPr="00424EE8">
        <w:t>B) Data &amp; Retention Governance</w:t>
      </w:r>
    </w:p>
    <w:p w14:paraId="75CEB31C" w14:textId="77777777" w:rsidR="00126B46" w:rsidRPr="00424EE8" w:rsidRDefault="00000000">
      <w:pPr>
        <w:pStyle w:val="ListBullet"/>
      </w:pPr>
      <w:r w:rsidRPr="00424EE8">
        <w:t xml:space="preserve">Backups: export </w:t>
      </w:r>
      <w:proofErr w:type="gramStart"/>
      <w:r w:rsidRPr="00424EE8">
        <w:t>To</w:t>
      </w:r>
      <w:proofErr w:type="gramEnd"/>
      <w:r w:rsidRPr="00424EE8">
        <w:t>‑Do and Completed files at least weekly (daily during exam/assessment peaks).</w:t>
      </w:r>
    </w:p>
    <w:p w14:paraId="15BA21C6" w14:textId="77777777" w:rsidR="00126B46" w:rsidRPr="00424EE8" w:rsidRDefault="00000000">
      <w:pPr>
        <w:pStyle w:val="ListBullet"/>
      </w:pPr>
      <w:r w:rsidRPr="00424EE8">
        <w:t>Retention: define how long completed history should be kept; periodically archive by exporting Completed and clearing old records if required by storage constraints.</w:t>
      </w:r>
    </w:p>
    <w:p w14:paraId="20AE7249" w14:textId="77777777" w:rsidR="00126B46" w:rsidRPr="00424EE8" w:rsidRDefault="00000000">
      <w:pPr>
        <w:pStyle w:val="ListBullet"/>
      </w:pPr>
      <w:r w:rsidRPr="00424EE8">
        <w:t>Notes: treat job notes as operational records; export teacher notes when handling disputes or compliance needs.</w:t>
      </w:r>
    </w:p>
    <w:p w14:paraId="5F632DB0" w14:textId="77777777" w:rsidR="00126B46" w:rsidRPr="00424EE8" w:rsidRDefault="00000000">
      <w:pPr>
        <w:pStyle w:val="ListBullet"/>
      </w:pPr>
      <w:r w:rsidRPr="00424EE8">
        <w:t xml:space="preserve">Device policy: because </w:t>
      </w:r>
      <w:proofErr w:type="spellStart"/>
      <w:r w:rsidRPr="00424EE8">
        <w:t>localStorage</w:t>
      </w:r>
      <w:proofErr w:type="spellEnd"/>
      <w:r w:rsidRPr="00424EE8">
        <w:t xml:space="preserve"> is per-browser, keep operations on a designated “print room workstation” and avoid switching browsers/devices without exporting/importing data.</w:t>
      </w:r>
    </w:p>
    <w:p w14:paraId="7ADCAA9A" w14:textId="77777777" w:rsidR="00126B46" w:rsidRPr="00424EE8" w:rsidRDefault="00000000">
      <w:pPr>
        <w:pStyle w:val="Heading2"/>
      </w:pPr>
      <w:r w:rsidRPr="00424EE8">
        <w:t>C) Operational Governance</w:t>
      </w:r>
    </w:p>
    <w:p w14:paraId="7E89C4D6" w14:textId="77777777" w:rsidR="00126B46" w:rsidRPr="00424EE8" w:rsidRDefault="00000000">
      <w:pPr>
        <w:pStyle w:val="ListBullet"/>
      </w:pPr>
      <w:r w:rsidRPr="00424EE8">
        <w:t>Due dates: require “Needed By” for time-sensitive work; discourage ASAP unless truly flexible.</w:t>
      </w:r>
    </w:p>
    <w:p w14:paraId="06513F5B" w14:textId="77777777" w:rsidR="00126B46" w:rsidRPr="00424EE8" w:rsidRDefault="00000000">
      <w:pPr>
        <w:pStyle w:val="ListBullet"/>
      </w:pPr>
      <w:r w:rsidRPr="00424EE8">
        <w:t>Urgent flag: allow only when due is within the urgency threshold; review urgent usage weekly for abuse.</w:t>
      </w:r>
    </w:p>
    <w:p w14:paraId="75F8320A" w14:textId="77777777" w:rsidR="00126B46" w:rsidRPr="00424EE8" w:rsidRDefault="00000000">
      <w:pPr>
        <w:pStyle w:val="ListBullet"/>
      </w:pPr>
      <w:r w:rsidRPr="00424EE8">
        <w:t>Daily page cap: enable during high-volume terms to control budget and machine wear; define an escalation path for exceptions.</w:t>
      </w:r>
    </w:p>
    <w:p w14:paraId="4DA49B60" w14:textId="77777777" w:rsidR="00126B46" w:rsidRPr="00424EE8" w:rsidRDefault="00000000">
      <w:pPr>
        <w:pStyle w:val="ListBullet"/>
      </w:pPr>
      <w:r w:rsidRPr="00424EE8">
        <w:t>Deletion reasons: always require a reason; review deletion log monthly to identify recurring issues (duplicate submissions, training gaps).</w:t>
      </w:r>
    </w:p>
    <w:p w14:paraId="3EE98186" w14:textId="77777777" w:rsidR="00126B46" w:rsidRPr="00424EE8" w:rsidRDefault="00000000">
      <w:pPr>
        <w:pStyle w:val="Heading2"/>
      </w:pPr>
      <w:r w:rsidRPr="00424EE8">
        <w:t>D) Email &amp; Communications Governance</w:t>
      </w:r>
    </w:p>
    <w:p w14:paraId="1F1ACEBE" w14:textId="77777777" w:rsidR="00126B46" w:rsidRPr="00424EE8" w:rsidRDefault="00000000">
      <w:pPr>
        <w:pStyle w:val="ListBullet"/>
      </w:pPr>
      <w:r w:rsidRPr="00424EE8">
        <w:t xml:space="preserve">Use Graph mode where possible for reliability and consistent formatting; use </w:t>
      </w:r>
      <w:proofErr w:type="spellStart"/>
      <w:r w:rsidRPr="00424EE8">
        <w:t>MailTo</w:t>
      </w:r>
      <w:proofErr w:type="spellEnd"/>
      <w:r w:rsidRPr="00424EE8">
        <w:t xml:space="preserve"> as fallback if Graph is unavailable.</w:t>
      </w:r>
    </w:p>
    <w:p w14:paraId="627A196D" w14:textId="77777777" w:rsidR="00126B46" w:rsidRPr="00424EE8" w:rsidRDefault="00000000">
      <w:pPr>
        <w:pStyle w:val="ListBullet"/>
      </w:pPr>
      <w:r w:rsidRPr="00424EE8">
        <w:t>Use a shared mailbox (or no-</w:t>
      </w:r>
      <w:proofErr w:type="gramStart"/>
      <w:r w:rsidRPr="00424EE8">
        <w:t>reply</w:t>
      </w:r>
      <w:proofErr w:type="gramEnd"/>
      <w:r w:rsidRPr="00424EE8">
        <w:t xml:space="preserve"> mailbox) for sending completion emails to avoid dependence on one person’s account.</w:t>
      </w:r>
    </w:p>
    <w:p w14:paraId="012E529A" w14:textId="77777777" w:rsidR="00126B46" w:rsidRPr="00424EE8" w:rsidRDefault="00000000">
      <w:pPr>
        <w:pStyle w:val="ListBullet"/>
      </w:pPr>
      <w:r w:rsidRPr="00424EE8">
        <w:t>Template control: limit template editing to Super‑Admin; document changes (what/why/date) in a simple change log.</w:t>
      </w:r>
    </w:p>
    <w:p w14:paraId="692395EA" w14:textId="77777777" w:rsidR="00126B46" w:rsidRPr="00424EE8" w:rsidRDefault="00000000">
      <w:pPr>
        <w:pStyle w:val="ListBullet"/>
      </w:pPr>
      <w:r w:rsidRPr="00424EE8">
        <w:t>Privacy: avoid sensitive student information in job notes; keep notes to operational instructions only.</w:t>
      </w:r>
    </w:p>
    <w:p w14:paraId="153B2627" w14:textId="77777777" w:rsidR="00126B46" w:rsidRPr="00424EE8" w:rsidRDefault="00000000">
      <w:pPr>
        <w:pStyle w:val="Heading1"/>
      </w:pPr>
      <w:r w:rsidRPr="00424EE8">
        <w:lastRenderedPageBreak/>
        <w:t>Reporting &amp; Analytics System (What’s Available and When to Use It)</w:t>
      </w:r>
    </w:p>
    <w:p w14:paraId="19335394" w14:textId="77777777" w:rsidR="00126B46" w:rsidRPr="00424EE8" w:rsidRDefault="00000000">
      <w:pPr>
        <w:pStyle w:val="Heading2"/>
      </w:pPr>
      <w:r w:rsidRPr="00424EE8">
        <w:t>1) Admin Dashboard Charts (Quick Operational Snapshot)</w:t>
      </w:r>
    </w:p>
    <w:p w14:paraId="611A0B16" w14:textId="77777777" w:rsidR="00126B46" w:rsidRPr="00424EE8" w:rsidRDefault="00000000">
      <w:r w:rsidRPr="00424EE8">
        <w:rPr>
          <w:b/>
        </w:rPr>
        <w:t>What it shows:</w:t>
      </w:r>
    </w:p>
    <w:p w14:paraId="3F283F48" w14:textId="77777777" w:rsidR="00126B46" w:rsidRPr="00424EE8" w:rsidRDefault="00000000">
      <w:pPr>
        <w:pStyle w:val="ListBullet"/>
      </w:pPr>
      <w:r w:rsidRPr="00424EE8">
        <w:t>Top 10 teachers by printed volume (pages × copies).</w:t>
      </w:r>
    </w:p>
    <w:p w14:paraId="06108367" w14:textId="77777777" w:rsidR="00126B46" w:rsidRPr="00424EE8" w:rsidRDefault="00000000">
      <w:pPr>
        <w:pStyle w:val="ListBullet"/>
      </w:pPr>
      <w:r w:rsidRPr="00424EE8">
        <w:t>Completions by hour, split into “on time” vs “late”.</w:t>
      </w:r>
    </w:p>
    <w:p w14:paraId="428DBC84" w14:textId="77777777" w:rsidR="00126B46" w:rsidRPr="00424EE8" w:rsidRDefault="00000000">
      <w:r w:rsidRPr="00424EE8">
        <w:rPr>
          <w:b/>
        </w:rPr>
        <w:t>When to use:</w:t>
      </w:r>
    </w:p>
    <w:p w14:paraId="5285F356" w14:textId="77777777" w:rsidR="00126B46" w:rsidRPr="00424EE8" w:rsidRDefault="00000000">
      <w:pPr>
        <w:pStyle w:val="ListBullet"/>
      </w:pPr>
      <w:r w:rsidRPr="00424EE8">
        <w:t>Daily/weekly management check-ins to understand workload distribution and peak completion times.</w:t>
      </w:r>
    </w:p>
    <w:p w14:paraId="77D50CD8" w14:textId="77777777" w:rsidR="00126B46" w:rsidRPr="00424EE8" w:rsidRDefault="00000000">
      <w:pPr>
        <w:pStyle w:val="ListBullet"/>
      </w:pPr>
      <w:r w:rsidRPr="00424EE8">
        <w:t>To identify teachers/grades driving volume and plan resourcing.</w:t>
      </w:r>
    </w:p>
    <w:p w14:paraId="435ABC2B" w14:textId="77777777" w:rsidR="00126B46" w:rsidRPr="00424EE8" w:rsidRDefault="00000000">
      <w:pPr>
        <w:pStyle w:val="Heading2"/>
      </w:pPr>
      <w:r w:rsidRPr="00424EE8">
        <w:t>2) Weekly Calendar View</w:t>
      </w:r>
    </w:p>
    <w:p w14:paraId="0AF1A7A6" w14:textId="77777777" w:rsidR="00126B46" w:rsidRPr="00424EE8" w:rsidRDefault="00000000">
      <w:r w:rsidRPr="00424EE8">
        <w:rPr>
          <w:b/>
        </w:rPr>
        <w:t>What it shows:</w:t>
      </w:r>
    </w:p>
    <w:p w14:paraId="73B93F9A" w14:textId="77777777" w:rsidR="00126B46" w:rsidRPr="00424EE8" w:rsidRDefault="00000000">
      <w:pPr>
        <w:pStyle w:val="ListBullet"/>
      </w:pPr>
      <w:r w:rsidRPr="00424EE8">
        <w:t>Completed jobs grouped by day of week, with counts and an estimated total time per day.</w:t>
      </w:r>
    </w:p>
    <w:p w14:paraId="24C9EEE8" w14:textId="77777777" w:rsidR="00126B46" w:rsidRPr="00424EE8" w:rsidRDefault="00000000">
      <w:r w:rsidRPr="00424EE8">
        <w:rPr>
          <w:b/>
        </w:rPr>
        <w:t>When to use:</w:t>
      </w:r>
    </w:p>
    <w:p w14:paraId="71DF0CC6" w14:textId="77777777" w:rsidR="00126B46" w:rsidRPr="00424EE8" w:rsidRDefault="00000000">
      <w:pPr>
        <w:pStyle w:val="ListBullet"/>
      </w:pPr>
      <w:r w:rsidRPr="00424EE8">
        <w:t>End-of-week review to spot days with overload and to compare staffing to workload.</w:t>
      </w:r>
    </w:p>
    <w:p w14:paraId="14FA079C" w14:textId="77777777" w:rsidR="00126B46" w:rsidRPr="00424EE8" w:rsidRDefault="00000000">
      <w:pPr>
        <w:pStyle w:val="ListBullet"/>
      </w:pPr>
      <w:r w:rsidRPr="00424EE8">
        <w:t>To communicate expected busy days to leadership or timetable coordinators.</w:t>
      </w:r>
    </w:p>
    <w:p w14:paraId="5702B2ED" w14:textId="77777777" w:rsidR="00126B46" w:rsidRPr="00424EE8" w:rsidRDefault="00000000">
      <w:pPr>
        <w:pStyle w:val="Heading2"/>
      </w:pPr>
      <w:r w:rsidRPr="00424EE8">
        <w:t>3) Gantt Timeline View</w:t>
      </w:r>
    </w:p>
    <w:p w14:paraId="1D972456" w14:textId="77777777" w:rsidR="00126B46" w:rsidRPr="00424EE8" w:rsidRDefault="00000000">
      <w:r w:rsidRPr="00424EE8">
        <w:rPr>
          <w:b/>
        </w:rPr>
        <w:t>What it shows:</w:t>
      </w:r>
    </w:p>
    <w:p w14:paraId="4A59C2D8" w14:textId="77777777" w:rsidR="00126B46" w:rsidRPr="00424EE8" w:rsidRDefault="00000000">
      <w:pPr>
        <w:pStyle w:val="ListBullet"/>
      </w:pPr>
      <w:r w:rsidRPr="00424EE8">
        <w:t>A time-based bar view for up to ~50 jobs showing request-to-completion durations; late jobs are visually distinct.</w:t>
      </w:r>
    </w:p>
    <w:p w14:paraId="7094BCDF" w14:textId="77777777" w:rsidR="00126B46" w:rsidRPr="00424EE8" w:rsidRDefault="00000000">
      <w:r w:rsidRPr="00424EE8">
        <w:rPr>
          <w:b/>
        </w:rPr>
        <w:t>When to use:</w:t>
      </w:r>
    </w:p>
    <w:p w14:paraId="151EA024" w14:textId="77777777" w:rsidR="00126B46" w:rsidRPr="00424EE8" w:rsidRDefault="00000000">
      <w:pPr>
        <w:pStyle w:val="ListBullet"/>
      </w:pPr>
      <w:r w:rsidRPr="00424EE8">
        <w:t>Operational diagnostics: quickly see long-running jobs and overall throughput patterns.</w:t>
      </w:r>
    </w:p>
    <w:p w14:paraId="52F2328F" w14:textId="77777777" w:rsidR="00126B46" w:rsidRPr="00424EE8" w:rsidRDefault="00000000">
      <w:pPr>
        <w:pStyle w:val="ListBullet"/>
      </w:pPr>
      <w:r w:rsidRPr="00424EE8">
        <w:t>Post-incident analysis when there were missed deadlines or printer downtime.</w:t>
      </w:r>
    </w:p>
    <w:p w14:paraId="308A7B9B" w14:textId="77777777" w:rsidR="00126B46" w:rsidRPr="00424EE8" w:rsidRDefault="00000000">
      <w:pPr>
        <w:pStyle w:val="Heading2"/>
      </w:pPr>
      <w:r w:rsidRPr="00424EE8">
        <w:t>4) Grade Analytics (Modal) — Detailed Report Suite</w:t>
      </w:r>
    </w:p>
    <w:p w14:paraId="4BB4B31D" w14:textId="77777777" w:rsidR="00126B46" w:rsidRPr="00424EE8" w:rsidRDefault="00000000">
      <w:r w:rsidRPr="00424EE8">
        <w:t>Access via “📊 Grade Analytics”. Filters include range presets (week/month/term/all) and grade multi-select.</w:t>
      </w:r>
    </w:p>
    <w:p w14:paraId="6E483626" w14:textId="77777777" w:rsidR="00126B46" w:rsidRPr="00424EE8" w:rsidRDefault="00000000">
      <w:pPr>
        <w:pStyle w:val="Heading3"/>
      </w:pPr>
      <w:r w:rsidRPr="00424EE8">
        <w:t>Workload</w:t>
      </w:r>
    </w:p>
    <w:p w14:paraId="63524F1B" w14:textId="77777777" w:rsidR="00126B46" w:rsidRPr="00424EE8" w:rsidRDefault="00000000">
      <w:pPr>
        <w:pStyle w:val="ListBullet"/>
      </w:pPr>
      <w:r w:rsidRPr="00424EE8">
        <w:t>Jobs per Grade: How many completed jobs each grade generated.</w:t>
      </w:r>
    </w:p>
    <w:p w14:paraId="67B1B006" w14:textId="77777777" w:rsidR="00126B46" w:rsidRPr="00424EE8" w:rsidRDefault="00000000">
      <w:pPr>
        <w:pStyle w:val="ListBullet"/>
      </w:pPr>
      <w:r w:rsidRPr="00424EE8">
        <w:t>Est. Time per Grade: Total estimated processing time per grade.</w:t>
      </w:r>
    </w:p>
    <w:p w14:paraId="26BAC1A1" w14:textId="77777777" w:rsidR="00126B46" w:rsidRPr="00424EE8" w:rsidRDefault="00000000">
      <w:pPr>
        <w:pStyle w:val="ListBullet"/>
      </w:pPr>
      <w:r w:rsidRPr="00424EE8">
        <w:t>Print Volume per Grade: Total printed sheets per grade (pages × copies).</w:t>
      </w:r>
    </w:p>
    <w:p w14:paraId="65A30318" w14:textId="77777777" w:rsidR="00126B46" w:rsidRPr="00424EE8" w:rsidRDefault="00000000">
      <w:pPr>
        <w:pStyle w:val="Heading3"/>
      </w:pPr>
      <w:r w:rsidRPr="00424EE8">
        <w:lastRenderedPageBreak/>
        <w:t>Performance</w:t>
      </w:r>
    </w:p>
    <w:p w14:paraId="39BAA61B" w14:textId="77777777" w:rsidR="00126B46" w:rsidRPr="00424EE8" w:rsidRDefault="00000000">
      <w:pPr>
        <w:pStyle w:val="ListBullet"/>
      </w:pPr>
      <w:r w:rsidRPr="00424EE8">
        <w:t>On‑Time vs Late: Counts of on-time vs late completions per grade.</w:t>
      </w:r>
    </w:p>
    <w:p w14:paraId="48833359" w14:textId="77777777" w:rsidR="00126B46" w:rsidRPr="00424EE8" w:rsidRDefault="00000000">
      <w:pPr>
        <w:pStyle w:val="ListBullet"/>
      </w:pPr>
      <w:r w:rsidRPr="00424EE8">
        <w:t>Turnaround by Grade: Median turnaround (request → completion) per grade.</w:t>
      </w:r>
    </w:p>
    <w:p w14:paraId="6C55B97E" w14:textId="77777777" w:rsidR="00126B46" w:rsidRPr="00424EE8" w:rsidRDefault="00000000">
      <w:pPr>
        <w:pStyle w:val="Heading3"/>
      </w:pPr>
      <w:r w:rsidRPr="00424EE8">
        <w:t>Trends &amp; Patterns</w:t>
      </w:r>
    </w:p>
    <w:p w14:paraId="2FBA00A6" w14:textId="77777777" w:rsidR="00126B46" w:rsidRPr="00424EE8" w:rsidRDefault="00000000">
      <w:pPr>
        <w:pStyle w:val="ListBullet"/>
      </w:pPr>
      <w:r w:rsidRPr="00424EE8">
        <w:t>Jobs per Grade — Trend: Weekly trend lines per grade (completed jobs).</w:t>
      </w:r>
    </w:p>
    <w:p w14:paraId="0DB7AD1C" w14:textId="77777777" w:rsidR="00126B46" w:rsidRPr="00424EE8" w:rsidRDefault="00000000">
      <w:pPr>
        <w:pStyle w:val="ListBullet"/>
      </w:pPr>
      <w:r w:rsidRPr="00424EE8">
        <w:t>On‑Time % — Trend: Weekly on‑time percentage trend.</w:t>
      </w:r>
    </w:p>
    <w:p w14:paraId="5A78C59D" w14:textId="77777777" w:rsidR="00126B46" w:rsidRPr="00424EE8" w:rsidRDefault="00000000">
      <w:pPr>
        <w:pStyle w:val="ListBullet"/>
      </w:pPr>
      <w:r w:rsidRPr="00424EE8">
        <w:t>Day × Hour Pattern: Stacked distribution of completions by day and hour.</w:t>
      </w:r>
    </w:p>
    <w:p w14:paraId="66420BF2" w14:textId="77777777" w:rsidR="00126B46" w:rsidRPr="00424EE8" w:rsidRDefault="00000000">
      <w:pPr>
        <w:pStyle w:val="Heading3"/>
      </w:pPr>
      <w:r w:rsidRPr="00424EE8">
        <w:t>Bottleneck</w:t>
      </w:r>
    </w:p>
    <w:p w14:paraId="0ED1430B" w14:textId="77777777" w:rsidR="00126B46" w:rsidRPr="00424EE8" w:rsidRDefault="00000000">
      <w:pPr>
        <w:pStyle w:val="ListBullet"/>
      </w:pPr>
      <w:r w:rsidRPr="00424EE8">
        <w:t>Queue Depth Over Time: Hourly queue depth based on request/completion events.</w:t>
      </w:r>
    </w:p>
    <w:p w14:paraId="0D05C7B4" w14:textId="77777777" w:rsidR="00126B46" w:rsidRPr="00424EE8" w:rsidRDefault="00000000">
      <w:pPr>
        <w:pStyle w:val="ListBullet"/>
      </w:pPr>
      <w:proofErr w:type="spellStart"/>
      <w:r w:rsidRPr="00424EE8">
        <w:t>Avg</w:t>
      </w:r>
      <w:proofErr w:type="spellEnd"/>
      <w:r w:rsidRPr="00424EE8">
        <w:t xml:space="preserve"> Wait by Hour: Average wait (request → started) by submission hour.</w:t>
      </w:r>
    </w:p>
    <w:p w14:paraId="31CAFB8A" w14:textId="77777777" w:rsidR="00126B46" w:rsidRPr="00424EE8" w:rsidRDefault="00000000">
      <w:pPr>
        <w:pStyle w:val="ListBullet"/>
      </w:pPr>
      <w:r w:rsidRPr="00424EE8">
        <w:t>Grade × Day Heatmap: Submission volume by grade vs weekday (Mon–Fri).</w:t>
      </w:r>
    </w:p>
    <w:p w14:paraId="5320AAFC" w14:textId="77777777" w:rsidR="00126B46" w:rsidRPr="00424EE8" w:rsidRDefault="00000000">
      <w:pPr>
        <w:pStyle w:val="ListBullet"/>
      </w:pPr>
      <w:r w:rsidRPr="00424EE8">
        <w:t>Load vs Capacity: Submitted estimated load compared to capacity line.</w:t>
      </w:r>
    </w:p>
    <w:p w14:paraId="274C54D3" w14:textId="77777777" w:rsidR="00126B46" w:rsidRPr="00424EE8" w:rsidRDefault="00000000">
      <w:pPr>
        <w:pStyle w:val="ListBullet"/>
      </w:pPr>
      <w:r w:rsidRPr="00424EE8">
        <w:t>Concurrent In‑Process: How many jobs were simultaneously “In process” over time.</w:t>
      </w:r>
    </w:p>
    <w:p w14:paraId="365EDCDF" w14:textId="77777777" w:rsidR="00126B46" w:rsidRPr="00424EE8" w:rsidRDefault="00000000">
      <w:pPr>
        <w:pStyle w:val="Heading3"/>
      </w:pPr>
      <w:r w:rsidRPr="00424EE8">
        <w:t>Estimation</w:t>
      </w:r>
    </w:p>
    <w:p w14:paraId="704C3605" w14:textId="77777777" w:rsidR="00126B46" w:rsidRPr="00424EE8" w:rsidRDefault="00000000">
      <w:pPr>
        <w:pStyle w:val="ListBullet"/>
      </w:pPr>
      <w:r w:rsidRPr="00424EE8">
        <w:t>Accuracy Distribution: Distribution of actual/estimate ratios for jobs with start times.</w:t>
      </w:r>
    </w:p>
    <w:p w14:paraId="36C143F2" w14:textId="77777777" w:rsidR="00126B46" w:rsidRPr="00424EE8" w:rsidRDefault="00000000">
      <w:pPr>
        <w:pStyle w:val="ListBullet"/>
      </w:pPr>
      <w:r w:rsidRPr="00424EE8">
        <w:t>Error by Job Size: Mean estimate error grouped by job size (sheets).</w:t>
      </w:r>
    </w:p>
    <w:p w14:paraId="2F586492" w14:textId="77777777" w:rsidR="00126B46" w:rsidRPr="00424EE8" w:rsidRDefault="00000000">
      <w:pPr>
        <w:pStyle w:val="ListBullet"/>
      </w:pPr>
      <w:r w:rsidRPr="00424EE8">
        <w:t>Error by Task: Mean estimate error grouped by finishing task type.</w:t>
      </w:r>
    </w:p>
    <w:p w14:paraId="6D16FDB8" w14:textId="77777777" w:rsidR="00126B46" w:rsidRPr="00424EE8" w:rsidRDefault="00000000">
      <w:pPr>
        <w:pStyle w:val="ListBullet"/>
      </w:pPr>
      <w:r w:rsidRPr="00424EE8">
        <w:t xml:space="preserve">Lifecycle Funnel: Average wait, print, total turnaround, and </w:t>
      </w:r>
      <w:proofErr w:type="gramStart"/>
      <w:r w:rsidRPr="00424EE8">
        <w:t>on-time</w:t>
      </w:r>
      <w:proofErr w:type="gramEnd"/>
      <w:r w:rsidRPr="00424EE8">
        <w:t xml:space="preserve"> % summary.</w:t>
      </w:r>
    </w:p>
    <w:p w14:paraId="26105D07" w14:textId="77777777" w:rsidR="00126B46" w:rsidRPr="00424EE8" w:rsidRDefault="00000000">
      <w:pPr>
        <w:pStyle w:val="ListBullet"/>
      </w:pPr>
      <w:r w:rsidRPr="00424EE8">
        <w:t xml:space="preserve">On‑Time % + Moving </w:t>
      </w:r>
      <w:proofErr w:type="spellStart"/>
      <w:r w:rsidRPr="00424EE8">
        <w:t>Avg</w:t>
      </w:r>
      <w:proofErr w:type="spellEnd"/>
      <w:r w:rsidRPr="00424EE8">
        <w:t>: On‑time % trend with moving average smoothing.</w:t>
      </w:r>
    </w:p>
    <w:p w14:paraId="5CCD9FA5" w14:textId="77777777" w:rsidR="00126B46" w:rsidRPr="00424EE8" w:rsidRDefault="00000000">
      <w:pPr>
        <w:pStyle w:val="ListBullet"/>
      </w:pPr>
      <w:r w:rsidRPr="00424EE8">
        <w:t xml:space="preserve">Due Date Slip: How late </w:t>
      </w:r>
      <w:proofErr w:type="spellStart"/>
      <w:r w:rsidRPr="00424EE8">
        <w:t>late</w:t>
      </w:r>
      <w:proofErr w:type="spellEnd"/>
      <w:r w:rsidRPr="00424EE8">
        <w:t xml:space="preserve"> jobs were (bucketed).</w:t>
      </w:r>
    </w:p>
    <w:p w14:paraId="57726F6E" w14:textId="77777777" w:rsidR="00126B46" w:rsidRPr="00424EE8" w:rsidRDefault="00000000">
      <w:pPr>
        <w:pStyle w:val="ListBullet"/>
      </w:pPr>
      <w:r w:rsidRPr="00424EE8">
        <w:t>Calibration Panel: Suggested time-per-page calibration based on historical jobs with start times.</w:t>
      </w:r>
    </w:p>
    <w:p w14:paraId="5C29BDC7" w14:textId="77777777" w:rsidR="00126B46" w:rsidRPr="00424EE8" w:rsidRDefault="00000000">
      <w:r w:rsidRPr="00424EE8">
        <w:rPr>
          <w:b/>
        </w:rPr>
        <w:t>When to use (examples):</w:t>
      </w:r>
    </w:p>
    <w:p w14:paraId="48626DEF" w14:textId="77777777" w:rsidR="00126B46" w:rsidRPr="00424EE8" w:rsidRDefault="00000000">
      <w:pPr>
        <w:pStyle w:val="ListBullet"/>
      </w:pPr>
      <w:r w:rsidRPr="00424EE8">
        <w:t>Budgeting: use “Print Volume per Grade” to estimate paper/toner consumption by grade.</w:t>
      </w:r>
    </w:p>
    <w:p w14:paraId="03204038" w14:textId="77777777" w:rsidR="00126B46" w:rsidRPr="00424EE8" w:rsidRDefault="00000000">
      <w:pPr>
        <w:pStyle w:val="ListBullet"/>
      </w:pPr>
      <w:r w:rsidRPr="00424EE8">
        <w:t>Service levels: use “On‑Time vs Late” and “Due Date Slip” to monitor deadlines.</w:t>
      </w:r>
    </w:p>
    <w:p w14:paraId="074C6862" w14:textId="77777777" w:rsidR="00126B46" w:rsidRPr="00424EE8" w:rsidRDefault="00000000">
      <w:pPr>
        <w:pStyle w:val="ListBullet"/>
      </w:pPr>
      <w:r w:rsidRPr="00424EE8">
        <w:t>Scheduling: use “Queue Depth Over Time” and “</w:t>
      </w:r>
      <w:proofErr w:type="spellStart"/>
      <w:r w:rsidRPr="00424EE8">
        <w:t>Avg</w:t>
      </w:r>
      <w:proofErr w:type="spellEnd"/>
      <w:r w:rsidRPr="00424EE8">
        <w:t xml:space="preserve"> Wait by Hour” to align staffing and printer availability to peak demand.</w:t>
      </w:r>
    </w:p>
    <w:p w14:paraId="194D2863" w14:textId="77777777" w:rsidR="00126B46" w:rsidRPr="00424EE8" w:rsidRDefault="00000000">
      <w:pPr>
        <w:pStyle w:val="ListBullet"/>
      </w:pPr>
      <w:r w:rsidRPr="00424EE8">
        <w:t>Process improvement: use “Estimate Accuracy”, “Calibration Panel”, and “Error by Task” to tune calibration settings and reduce bottlenecks.</w:t>
      </w:r>
    </w:p>
    <w:p w14:paraId="40130B96" w14:textId="77777777" w:rsidR="00126B46" w:rsidRPr="00424EE8" w:rsidRDefault="00000000">
      <w:pPr>
        <w:pStyle w:val="Heading2"/>
      </w:pPr>
      <w:r w:rsidRPr="00424EE8">
        <w:t>5) Audit Log (Accountability &amp; Investigations)</w:t>
      </w:r>
    </w:p>
    <w:p w14:paraId="35B05BD6" w14:textId="77777777" w:rsidR="00126B46" w:rsidRPr="00424EE8" w:rsidRDefault="00000000">
      <w:r w:rsidRPr="00424EE8">
        <w:rPr>
          <w:b/>
        </w:rPr>
        <w:t>What it shows:</w:t>
      </w:r>
    </w:p>
    <w:p w14:paraId="49BFF6E9" w14:textId="77777777" w:rsidR="00126B46" w:rsidRPr="00424EE8" w:rsidRDefault="00000000">
      <w:pPr>
        <w:pStyle w:val="ListBullet"/>
      </w:pPr>
      <w:r w:rsidRPr="00424EE8">
        <w:t>A chronological record of key actions (job created, status changes, imports skipped due to duplicates, deletions) including actor and timestamp.</w:t>
      </w:r>
    </w:p>
    <w:p w14:paraId="64701E23" w14:textId="77777777" w:rsidR="00126B46" w:rsidRPr="00424EE8" w:rsidRDefault="00000000">
      <w:r w:rsidRPr="00424EE8">
        <w:rPr>
          <w:b/>
        </w:rPr>
        <w:t>When to use:</w:t>
      </w:r>
    </w:p>
    <w:p w14:paraId="3C410838" w14:textId="77777777" w:rsidR="00126B46" w:rsidRPr="00424EE8" w:rsidRDefault="00000000">
      <w:pPr>
        <w:pStyle w:val="ListBullet"/>
      </w:pPr>
      <w:r w:rsidRPr="00424EE8">
        <w:t>Dispute resolution: determine who changed a job’s status and when.</w:t>
      </w:r>
    </w:p>
    <w:p w14:paraId="25E52E94" w14:textId="77777777" w:rsidR="00126B46" w:rsidRPr="00424EE8" w:rsidRDefault="00000000">
      <w:pPr>
        <w:pStyle w:val="ListBullet"/>
      </w:pPr>
      <w:r w:rsidRPr="00424EE8">
        <w:lastRenderedPageBreak/>
        <w:t>Compliance: provide evidence of operational handling during assessments/exams.</w:t>
      </w:r>
    </w:p>
    <w:p w14:paraId="64389C42" w14:textId="77777777" w:rsidR="00126B46" w:rsidRPr="00424EE8" w:rsidRDefault="00000000">
      <w:pPr>
        <w:pStyle w:val="ListBullet"/>
      </w:pPr>
      <w:r w:rsidRPr="00424EE8">
        <w:t>Training: identify repeated mistakes (e.g., frequent deletions for “submitted in error”).</w:t>
      </w:r>
    </w:p>
    <w:p w14:paraId="6ACF8E87" w14:textId="77777777" w:rsidR="00126B46" w:rsidRPr="00424EE8" w:rsidRDefault="00000000">
      <w:pPr>
        <w:pStyle w:val="Heading2"/>
      </w:pPr>
      <w:r w:rsidRPr="00424EE8">
        <w:t>6) Deletion Log (Reasons &amp; Trend Monitoring)</w:t>
      </w:r>
    </w:p>
    <w:p w14:paraId="379BC93B" w14:textId="77777777" w:rsidR="00126B46" w:rsidRPr="00424EE8" w:rsidRDefault="00000000">
      <w:r w:rsidRPr="00424EE8">
        <w:rPr>
          <w:b/>
        </w:rPr>
        <w:t>What it shows:</w:t>
      </w:r>
    </w:p>
    <w:p w14:paraId="6E839D65" w14:textId="77777777" w:rsidR="00126B46" w:rsidRPr="00424EE8" w:rsidRDefault="00000000">
      <w:pPr>
        <w:pStyle w:val="ListBullet"/>
      </w:pPr>
      <w:r w:rsidRPr="00424EE8">
        <w:t>A record of deleted jobs capturing reference, teacher, volume, grades, deletion reason, timestamp, and actor.</w:t>
      </w:r>
    </w:p>
    <w:p w14:paraId="4A3A180A" w14:textId="77777777" w:rsidR="00126B46" w:rsidRPr="00424EE8" w:rsidRDefault="00000000">
      <w:r w:rsidRPr="00424EE8">
        <w:rPr>
          <w:b/>
        </w:rPr>
        <w:t>When to use:</w:t>
      </w:r>
    </w:p>
    <w:p w14:paraId="31B90449" w14:textId="77777777" w:rsidR="00126B46" w:rsidRPr="00424EE8" w:rsidRDefault="00000000">
      <w:pPr>
        <w:pStyle w:val="ListBullet"/>
      </w:pPr>
      <w:r w:rsidRPr="00424EE8">
        <w:t>Monthly governance review to assess whether jobs are being deleted appropriately.</w:t>
      </w:r>
    </w:p>
    <w:p w14:paraId="21E63764" w14:textId="77777777" w:rsidR="00126B46" w:rsidRPr="00424EE8" w:rsidRDefault="00000000">
      <w:pPr>
        <w:pStyle w:val="ListBullet"/>
      </w:pPr>
      <w:r w:rsidRPr="00424EE8">
        <w:t>To identify systemic issues such as duplicate submissions or unclear submission guidance.</w:t>
      </w:r>
    </w:p>
    <w:p w14:paraId="17E7CD20" w14:textId="77777777" w:rsidR="00126B46" w:rsidRPr="00424EE8" w:rsidRDefault="00000000">
      <w:pPr>
        <w:pStyle w:val="Heading2"/>
      </w:pPr>
      <w:r w:rsidRPr="00424EE8">
        <w:t>7) Import/Export Files (Operational Continuity)</w:t>
      </w:r>
    </w:p>
    <w:p w14:paraId="32B4F747" w14:textId="77777777" w:rsidR="00126B46" w:rsidRPr="00424EE8" w:rsidRDefault="00000000">
      <w:r w:rsidRPr="00424EE8">
        <w:rPr>
          <w:b/>
        </w:rPr>
        <w:t>What it does:</w:t>
      </w:r>
    </w:p>
    <w:p w14:paraId="637F308A" w14:textId="77777777" w:rsidR="00126B46" w:rsidRPr="00424EE8" w:rsidRDefault="00000000">
      <w:pPr>
        <w:pStyle w:val="ListBullet"/>
      </w:pPr>
      <w:r w:rsidRPr="00424EE8">
        <w:t>Export To‑Do: saves all active (non-completed) jobs to a .txt file for backup or device migration.</w:t>
      </w:r>
    </w:p>
    <w:p w14:paraId="2175FE7E" w14:textId="77777777" w:rsidR="00126B46" w:rsidRPr="00424EE8" w:rsidRDefault="00000000">
      <w:pPr>
        <w:pStyle w:val="ListBullet"/>
      </w:pPr>
      <w:r w:rsidRPr="00424EE8">
        <w:t>Export Completed: saves completed job history to a .txt file for archiving or analytics continuity.</w:t>
      </w:r>
    </w:p>
    <w:p w14:paraId="46B0F1E1" w14:textId="77777777" w:rsidR="00126B46" w:rsidRPr="00424EE8" w:rsidRDefault="00000000">
      <w:pPr>
        <w:pStyle w:val="ListBullet"/>
      </w:pPr>
      <w:r w:rsidRPr="00424EE8">
        <w:t>Import To‑Do / Import History: restore jobs from exported .txt files; duplicates are skipped on history import.</w:t>
      </w:r>
    </w:p>
    <w:p w14:paraId="0D3C10DE" w14:textId="77777777" w:rsidR="00126B46" w:rsidRPr="00424EE8" w:rsidRDefault="00000000">
      <w:r w:rsidRPr="00424EE8">
        <w:rPr>
          <w:b/>
        </w:rPr>
        <w:t>When to use:</w:t>
      </w:r>
    </w:p>
    <w:p w14:paraId="545FDD1A" w14:textId="77777777" w:rsidR="00126B46" w:rsidRPr="00424EE8" w:rsidRDefault="00000000">
      <w:pPr>
        <w:pStyle w:val="ListBullet"/>
      </w:pPr>
      <w:r w:rsidRPr="00424EE8">
        <w:t>Before switching computers/browsers or clearing cache.</w:t>
      </w:r>
    </w:p>
    <w:p w14:paraId="7CB22115" w14:textId="77777777" w:rsidR="00126B46" w:rsidRPr="00424EE8" w:rsidRDefault="00000000">
      <w:pPr>
        <w:pStyle w:val="ListBullet"/>
      </w:pPr>
      <w:r w:rsidRPr="00424EE8">
        <w:t>As a regular backup routine.</w:t>
      </w:r>
    </w:p>
    <w:p w14:paraId="58AC1F62" w14:textId="77777777" w:rsidR="00126B46" w:rsidRPr="00424EE8" w:rsidRDefault="00000000">
      <w:pPr>
        <w:pStyle w:val="ListBullet"/>
      </w:pPr>
      <w:r w:rsidRPr="00424EE8">
        <w:t>Before/after major policy changes (e.g., new grade labels, new term start).</w:t>
      </w:r>
    </w:p>
    <w:p w14:paraId="5E3CDD13" w14:textId="77777777" w:rsidR="00126B46" w:rsidRPr="00424EE8" w:rsidRDefault="00000000">
      <w:pPr>
        <w:pStyle w:val="Heading2"/>
      </w:pPr>
      <w:r w:rsidRPr="00424EE8">
        <w:t>8) Teacher View Downloads (Teacher Self‑Service)</w:t>
      </w:r>
    </w:p>
    <w:p w14:paraId="5FFA0003" w14:textId="77777777" w:rsidR="00126B46" w:rsidRPr="00424EE8" w:rsidRDefault="00000000">
      <w:r w:rsidRPr="00424EE8">
        <w:rPr>
          <w:b/>
        </w:rPr>
        <w:t>What it provides:</w:t>
      </w:r>
    </w:p>
    <w:p w14:paraId="14DF5254" w14:textId="77777777" w:rsidR="00126B46" w:rsidRPr="00424EE8" w:rsidRDefault="00000000">
      <w:pPr>
        <w:pStyle w:val="ListBullet"/>
      </w:pPr>
      <w:r w:rsidRPr="00424EE8">
        <w:t>CSV export of the teacher’s visible jobs (queued, in process, completed).</w:t>
      </w:r>
    </w:p>
    <w:p w14:paraId="56660ED2" w14:textId="77777777" w:rsidR="00126B46" w:rsidRPr="00424EE8" w:rsidRDefault="00000000">
      <w:pPr>
        <w:pStyle w:val="ListBullet"/>
      </w:pPr>
      <w:r w:rsidRPr="00424EE8">
        <w:t>Notes export as a plain text file for all teacher job notes.</w:t>
      </w:r>
    </w:p>
    <w:p w14:paraId="245371DF" w14:textId="77777777" w:rsidR="00126B46" w:rsidRPr="00424EE8" w:rsidRDefault="00000000">
      <w:r w:rsidRPr="00424EE8">
        <w:rPr>
          <w:b/>
        </w:rPr>
        <w:t>When to use:</w:t>
      </w:r>
    </w:p>
    <w:p w14:paraId="30443AD9" w14:textId="77777777" w:rsidR="00126B46" w:rsidRPr="00424EE8" w:rsidRDefault="00000000">
      <w:pPr>
        <w:pStyle w:val="ListBullet"/>
      </w:pPr>
      <w:r w:rsidRPr="00424EE8">
        <w:t>Teachers tracking their own workload or preparing evidence for class planning.</w:t>
      </w:r>
    </w:p>
    <w:p w14:paraId="44927192" w14:textId="77777777" w:rsidR="00126B46" w:rsidRPr="00424EE8" w:rsidRDefault="00000000">
      <w:pPr>
        <w:pStyle w:val="ListBullet"/>
      </w:pPr>
      <w:r w:rsidRPr="00424EE8">
        <w:t>When a teacher needs a record of instructions/notes for a job.</w:t>
      </w:r>
    </w:p>
    <w:p w14:paraId="411BC69B" w14:textId="77777777" w:rsidR="00126B46" w:rsidRPr="00424EE8" w:rsidRDefault="00000000">
      <w:pPr>
        <w:pStyle w:val="Heading1"/>
      </w:pPr>
      <w:r w:rsidRPr="00424EE8">
        <w:t>Recommended Review Cadence (Super‑Admin)</w:t>
      </w:r>
    </w:p>
    <w:p w14:paraId="619EF69B" w14:textId="77777777" w:rsidR="00126B46" w:rsidRPr="00424EE8" w:rsidRDefault="00000000">
      <w:pPr>
        <w:pStyle w:val="ListBullet"/>
      </w:pPr>
      <w:r w:rsidRPr="00424EE8">
        <w:t>Daily: check overdue jobs filter; review capacity banner; scan stalled jobs; ensure completion emails are functioning.</w:t>
      </w:r>
    </w:p>
    <w:p w14:paraId="2A679165" w14:textId="77777777" w:rsidR="00126B46" w:rsidRPr="00424EE8" w:rsidRDefault="00000000">
      <w:pPr>
        <w:pStyle w:val="ListBullet"/>
      </w:pPr>
      <w:r w:rsidRPr="00424EE8">
        <w:lastRenderedPageBreak/>
        <w:t xml:space="preserve">Weekly: review Weekly Calendar + </w:t>
      </w:r>
      <w:proofErr w:type="gramStart"/>
      <w:r w:rsidRPr="00424EE8">
        <w:t>on-time</w:t>
      </w:r>
      <w:proofErr w:type="gramEnd"/>
      <w:r w:rsidRPr="00424EE8">
        <w:t>/late patterns; export backups; review audit log sampling.</w:t>
      </w:r>
    </w:p>
    <w:p w14:paraId="6241978C" w14:textId="77777777" w:rsidR="00126B46" w:rsidRPr="00424EE8" w:rsidRDefault="00000000">
      <w:pPr>
        <w:pStyle w:val="ListBullet"/>
      </w:pPr>
      <w:r w:rsidRPr="00424EE8">
        <w:t>Monthly: review deletion log; assess grade access assignments; tune calibration using the Calibration Panel; update teacher list as needed.</w:t>
      </w:r>
    </w:p>
    <w:p w14:paraId="095FB71F" w14:textId="77777777" w:rsidR="00126B46" w:rsidRPr="00424EE8" w:rsidRDefault="00000000">
      <w:pPr>
        <w:pStyle w:val="ListBullet"/>
      </w:pPr>
      <w:r w:rsidRPr="00424EE8">
        <w:t>Termly: archive completed history; review policy on urgent flag and daily caps; update grade labels if the curriculum structure changed.</w:t>
      </w:r>
    </w:p>
    <w:p w14:paraId="3800CAE6" w14:textId="77777777" w:rsidR="00126B46" w:rsidRPr="00424EE8" w:rsidRDefault="00000000">
      <w:pPr>
        <w:pStyle w:val="Heading1"/>
      </w:pPr>
      <w:r w:rsidRPr="00424EE8">
        <w:t>Appendix: File Formats &amp; Conventions</w:t>
      </w:r>
    </w:p>
    <w:p w14:paraId="11749A98" w14:textId="77777777" w:rsidR="00126B46" w:rsidRPr="00424EE8" w:rsidRDefault="00000000">
      <w:pPr>
        <w:pStyle w:val="Heading2"/>
      </w:pPr>
      <w:r w:rsidRPr="00424EE8">
        <w:t>Teacher import file (.txt)</w:t>
      </w:r>
    </w:p>
    <w:p w14:paraId="415B862C" w14:textId="77777777" w:rsidR="00126B46" w:rsidRPr="00424EE8" w:rsidRDefault="00000000">
      <w:r w:rsidRPr="00424EE8">
        <w:rPr>
          <w:b/>
        </w:rPr>
        <w:t>Examples:</w:t>
      </w:r>
    </w:p>
    <w:p w14:paraId="6F370E5D" w14:textId="77777777" w:rsidR="00126B46" w:rsidRPr="00424EE8" w:rsidRDefault="00000000">
      <w:r w:rsidRPr="00424EE8">
        <w:rPr>
          <w:rFonts w:ascii="Consolas" w:hAnsi="Consolas"/>
        </w:rPr>
        <w:t>Jane Doe</w:t>
      </w:r>
      <w:r w:rsidRPr="00424EE8">
        <w:rPr>
          <w:rFonts w:ascii="Consolas" w:hAnsi="Consolas"/>
        </w:rPr>
        <w:br/>
        <w:t>John Smith; john.smith@school.org</w:t>
      </w:r>
      <w:r w:rsidRPr="00424EE8">
        <w:rPr>
          <w:rFonts w:ascii="Consolas" w:hAnsi="Consolas"/>
        </w:rPr>
        <w:br/>
      </w:r>
    </w:p>
    <w:p w14:paraId="2E2EF175" w14:textId="77777777" w:rsidR="00126B46" w:rsidRPr="00424EE8" w:rsidRDefault="00000000">
      <w:pPr>
        <w:pStyle w:val="Heading2"/>
      </w:pPr>
      <w:proofErr w:type="spellStart"/>
      <w:r w:rsidRPr="00424EE8">
        <w:t>admin.env</w:t>
      </w:r>
      <w:proofErr w:type="spellEnd"/>
      <w:r w:rsidRPr="00424EE8">
        <w:t xml:space="preserve"> file</w:t>
      </w:r>
    </w:p>
    <w:p w14:paraId="59F1F017" w14:textId="77777777" w:rsidR="00126B46" w:rsidRPr="00424EE8" w:rsidRDefault="00000000">
      <w:r w:rsidRPr="00424EE8">
        <w:rPr>
          <w:b/>
        </w:rPr>
        <w:t>Examples:</w:t>
      </w:r>
    </w:p>
    <w:p w14:paraId="31949359" w14:textId="77777777" w:rsidR="00126B46" w:rsidRDefault="00000000">
      <w:proofErr w:type="spellStart"/>
      <w:proofErr w:type="gramStart"/>
      <w:r w:rsidRPr="00424EE8">
        <w:rPr>
          <w:rFonts w:ascii="Consolas" w:hAnsi="Consolas"/>
        </w:rPr>
        <w:t>superadmin@school.org;StrongPasswordHere</w:t>
      </w:r>
      <w:proofErr w:type="gramEnd"/>
      <w:r w:rsidRPr="00424EE8">
        <w:rPr>
          <w:rFonts w:ascii="Consolas" w:hAnsi="Consolas"/>
        </w:rPr>
        <w:t>;super-admin</w:t>
      </w:r>
      <w:proofErr w:type="spellEnd"/>
      <w:r w:rsidRPr="00424EE8">
        <w:rPr>
          <w:rFonts w:ascii="Consolas" w:hAnsi="Consolas"/>
        </w:rPr>
        <w:br/>
      </w:r>
      <w:proofErr w:type="gramStart"/>
      <w:r w:rsidRPr="00424EE8">
        <w:rPr>
          <w:rFonts w:ascii="Consolas" w:hAnsi="Consolas"/>
        </w:rPr>
        <w:t>operator1@school.org;AnotherPassword</w:t>
      </w:r>
      <w:proofErr w:type="gramEnd"/>
      <w:r w:rsidRPr="00424EE8">
        <w:rPr>
          <w:rFonts w:ascii="Consolas" w:hAnsi="Consolas"/>
        </w:rPr>
        <w:t>;admin</w:t>
      </w:r>
      <w:r w:rsidRPr="00424EE8">
        <w:rPr>
          <w:rFonts w:ascii="Consolas" w:hAnsi="Consolas"/>
        </w:rPr>
        <w:br/>
      </w:r>
    </w:p>
    <w:sectPr w:rsidR="00126B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413112">
    <w:abstractNumId w:val="8"/>
  </w:num>
  <w:num w:numId="2" w16cid:durableId="1822766097">
    <w:abstractNumId w:val="6"/>
  </w:num>
  <w:num w:numId="3" w16cid:durableId="692191913">
    <w:abstractNumId w:val="5"/>
  </w:num>
  <w:num w:numId="4" w16cid:durableId="114493211">
    <w:abstractNumId w:val="4"/>
  </w:num>
  <w:num w:numId="5" w16cid:durableId="1910722619">
    <w:abstractNumId w:val="7"/>
  </w:num>
  <w:num w:numId="6" w16cid:durableId="159270771">
    <w:abstractNumId w:val="3"/>
  </w:num>
  <w:num w:numId="7" w16cid:durableId="915287628">
    <w:abstractNumId w:val="2"/>
  </w:num>
  <w:num w:numId="8" w16cid:durableId="839393947">
    <w:abstractNumId w:val="1"/>
  </w:num>
  <w:num w:numId="9" w16cid:durableId="70078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B46"/>
    <w:rsid w:val="0015074B"/>
    <w:rsid w:val="0027414A"/>
    <w:rsid w:val="0029639D"/>
    <w:rsid w:val="00326F90"/>
    <w:rsid w:val="00424EE8"/>
    <w:rsid w:val="00497769"/>
    <w:rsid w:val="00AA1D8D"/>
    <w:rsid w:val="00B47730"/>
    <w:rsid w:val="00C70A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7E9C68A"/>
  <w14:defaultImageDpi w14:val="300"/>
  <w15:docId w15:val="{A4735F6D-B811-495C-9627-7FB901BB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2206</Words>
  <Characters>12578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 G Pearl</cp:lastModifiedBy>
  <cp:revision>3</cp:revision>
  <dcterms:created xsi:type="dcterms:W3CDTF">2013-12-23T23:15:00Z</dcterms:created>
  <dcterms:modified xsi:type="dcterms:W3CDTF">2026-04-25T09:57:00Z</dcterms:modified>
  <cp:category/>
</cp:coreProperties>
</file>